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Interview Question Generator</w:t>
      </w:r>
    </w:p>
    <w:p>
      <w:pPr>
        <w:jc w:val="center"/>
      </w:pPr>
      <w:r>
        <w:rPr>
          <w:b/>
          <w:sz w:val="32"/>
        </w:rPr>
        <w:t>Software Engineering Interview Question Bank</w:t>
      </w:r>
    </w:p>
    <w:p>
      <w:pPr>
        <w:jc w:val="center"/>
      </w:pPr>
      <w:r>
        <w:rPr>
          <w:i/>
        </w:rPr>
        <w:t>20 Skills × 20 Questions = 400 Questions with Structured Answers</w:t>
      </w:r>
    </w:p>
    <w:p/>
    <w:p>
      <w:pPr>
        <w:pStyle w:val="Heading1"/>
      </w:pPr>
      <w:r>
        <w:t>Document Purpose</w:t>
      </w:r>
    </w:p>
    <w:p>
      <w:r>
        <w:t>This document is a seed question bank for the AI Interview Question Generator project. It contains interview questions across common software engineering skills. Each question includes skill, topic, difficulty, question type, and a structured answer that can be stored in JSON, a database, or used directly inside the application.</w:t>
      </w:r>
    </w:p>
    <w:p>
      <w:pPr>
        <w:pStyle w:val="Heading1"/>
      </w:pPr>
      <w:r>
        <w:t>Question Categories Covered</w:t>
      </w:r>
    </w:p>
    <w:p>
      <w:pPr>
        <w:pStyle w:val="ListBullet"/>
      </w:pPr>
      <w:r>
        <w:t>Conceptual beginner, intermediate, and advanced questions</w:t>
      </w:r>
    </w:p>
    <w:p>
      <w:pPr>
        <w:pStyle w:val="ListBullet"/>
      </w:pPr>
      <w:r>
        <w:t>Coding-oriented beginner, intermediate, and advanced questions</w:t>
      </w:r>
    </w:p>
    <w:p>
      <w:pPr>
        <w:pStyle w:val="ListBullet"/>
      </w:pPr>
      <w:r>
        <w:t>Scenario-based questions</w:t>
      </w:r>
    </w:p>
    <w:p>
      <w:pPr>
        <w:pStyle w:val="ListBullet"/>
      </w:pPr>
      <w:r>
        <w:t>Debugging questions</w:t>
      </w:r>
    </w:p>
    <w:p>
      <w:pPr>
        <w:pStyle w:val="ListBullet"/>
      </w:pPr>
      <w:r>
        <w:t>Optimization questions</w:t>
      </w:r>
    </w:p>
    <w:p>
      <w:pPr>
        <w:pStyle w:val="ListBullet"/>
      </w:pPr>
      <w:r>
        <w:t>Security and testing questions</w:t>
      </w:r>
    </w:p>
    <w:p>
      <w:pPr>
        <w:pStyle w:val="ListBullet"/>
      </w:pPr>
      <w:r>
        <w:t>Behavioral and collaboration questions</w:t>
      </w:r>
    </w:p>
    <w:p>
      <w:pPr>
        <w:pStyle w:val="ListBullet"/>
      </w:pPr>
      <w:r>
        <w:t>System-thinking and scaling questions</w:t>
      </w:r>
    </w:p>
    <w:p>
      <w:r>
        <w:br w:type="page"/>
      </w:r>
    </w:p>
    <w:p>
      <w:pPr>
        <w:pStyle w:val="Heading1"/>
      </w:pPr>
      <w:r>
        <w:t>Top 20 Software Engineering Skills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7"/>
              </w:rPr>
              <w:t>No.</w:t>
            </w:r>
          </w:p>
        </w:tc>
        <w:tc>
          <w:tcPr>
            <w:tcW w:type="dxa" w:w="3456"/>
            <w:vAlign w:val="top"/>
          </w:tcPr>
          <w:p>
            <w:r>
              <w:rPr>
                <w:sz w:val="17"/>
              </w:rPr>
              <w:t>Skill</w:t>
            </w:r>
          </w:p>
        </w:tc>
        <w:tc>
          <w:tcPr>
            <w:tcW w:type="dxa" w:w="3456"/>
            <w:vAlign w:val="top"/>
          </w:tcPr>
          <w:p>
            <w:r>
              <w:rPr>
                <w:sz w:val="17"/>
              </w:rPr>
              <w:t>Primary Interview Focus</w:t>
            </w:r>
          </w:p>
        </w:tc>
      </w:tr>
      <w:tr>
        <w:tc>
          <w:tcPr>
            <w:tcW w:type="dxa" w:w="3456"/>
            <w:vAlign w:val="top"/>
          </w:tcPr>
          <w:p>
            <w:r>
              <w:rPr>
                <w:sz w:val="17"/>
              </w:rPr>
              <w:t>1</w:t>
            </w:r>
          </w:p>
        </w:tc>
        <w:tc>
          <w:tcPr>
            <w:tcW w:type="dxa" w:w="3456"/>
            <w:vAlign w:val="top"/>
          </w:tcPr>
          <w:p>
            <w:r>
              <w:rPr>
                <w:sz w:val="17"/>
              </w:rPr>
              <w:t>JavaScript</w:t>
            </w:r>
          </w:p>
        </w:tc>
        <w:tc>
          <w:tcPr>
            <w:tcW w:type="dxa" w:w="3456"/>
            <w:vAlign w:val="top"/>
          </w:tcPr>
          <w:p>
            <w:r>
              <w:rPr>
                <w:sz w:val="17"/>
              </w:rPr>
              <w:t>closures, lexical scope, async/await, promises, event loop</w:t>
            </w:r>
          </w:p>
        </w:tc>
      </w:tr>
      <w:tr>
        <w:tc>
          <w:tcPr>
            <w:tcW w:type="dxa" w:w="3456"/>
            <w:vAlign w:val="top"/>
          </w:tcPr>
          <w:p>
            <w:r>
              <w:rPr>
                <w:sz w:val="17"/>
              </w:rPr>
              <w:t>2</w:t>
            </w:r>
          </w:p>
        </w:tc>
        <w:tc>
          <w:tcPr>
            <w:tcW w:type="dxa" w:w="3456"/>
            <w:vAlign w:val="top"/>
          </w:tcPr>
          <w:p>
            <w:r>
              <w:rPr>
                <w:sz w:val="17"/>
              </w:rPr>
              <w:t>Python</w:t>
            </w:r>
          </w:p>
        </w:tc>
        <w:tc>
          <w:tcPr>
            <w:tcW w:type="dxa" w:w="3456"/>
            <w:vAlign w:val="top"/>
          </w:tcPr>
          <w:p>
            <w:r>
              <w:rPr>
                <w:sz w:val="17"/>
              </w:rPr>
              <w:t>variables and types, functions, OOP, decorators, generators</w:t>
            </w:r>
          </w:p>
        </w:tc>
      </w:tr>
      <w:tr>
        <w:tc>
          <w:tcPr>
            <w:tcW w:type="dxa" w:w="3456"/>
            <w:vAlign w:val="top"/>
          </w:tcPr>
          <w:p>
            <w:r>
              <w:rPr>
                <w:sz w:val="17"/>
              </w:rPr>
              <w:t>3</w:t>
            </w:r>
          </w:p>
        </w:tc>
        <w:tc>
          <w:tcPr>
            <w:tcW w:type="dxa" w:w="3456"/>
            <w:vAlign w:val="top"/>
          </w:tcPr>
          <w:p>
            <w:r>
              <w:rPr>
                <w:sz w:val="17"/>
              </w:rPr>
              <w:t>Data Structures</w:t>
            </w:r>
          </w:p>
        </w:tc>
        <w:tc>
          <w:tcPr>
            <w:tcW w:type="dxa" w:w="3456"/>
            <w:vAlign w:val="top"/>
          </w:tcPr>
          <w:p>
            <w:r>
              <w:rPr>
                <w:sz w:val="17"/>
              </w:rPr>
              <w:t>arrays, linked lists, stacks, queues, hash maps</w:t>
            </w:r>
          </w:p>
        </w:tc>
      </w:tr>
      <w:tr>
        <w:tc>
          <w:tcPr>
            <w:tcW w:type="dxa" w:w="3456"/>
            <w:vAlign w:val="top"/>
          </w:tcPr>
          <w:p>
            <w:r>
              <w:rPr>
                <w:sz w:val="17"/>
              </w:rPr>
              <w:t>4</w:t>
            </w:r>
          </w:p>
        </w:tc>
        <w:tc>
          <w:tcPr>
            <w:tcW w:type="dxa" w:w="3456"/>
            <w:vAlign w:val="top"/>
          </w:tcPr>
          <w:p>
            <w:r>
              <w:rPr>
                <w:sz w:val="17"/>
              </w:rPr>
              <w:t>Algorithms</w:t>
            </w:r>
          </w:p>
        </w:tc>
        <w:tc>
          <w:tcPr>
            <w:tcW w:type="dxa" w:w="3456"/>
            <w:vAlign w:val="top"/>
          </w:tcPr>
          <w:p>
            <w:r>
              <w:rPr>
                <w:sz w:val="17"/>
              </w:rPr>
              <w:t>sorting, searching, binary search, recursion, dynamic programming</w:t>
            </w:r>
          </w:p>
        </w:tc>
      </w:tr>
      <w:tr>
        <w:tc>
          <w:tcPr>
            <w:tcW w:type="dxa" w:w="3456"/>
            <w:vAlign w:val="top"/>
          </w:tcPr>
          <w:p>
            <w:r>
              <w:rPr>
                <w:sz w:val="17"/>
              </w:rPr>
              <w:t>5</w:t>
            </w:r>
          </w:p>
        </w:tc>
        <w:tc>
          <w:tcPr>
            <w:tcW w:type="dxa" w:w="3456"/>
            <w:vAlign w:val="top"/>
          </w:tcPr>
          <w:p>
            <w:r>
              <w:rPr>
                <w:sz w:val="17"/>
              </w:rPr>
              <w:t>React.js</w:t>
            </w:r>
          </w:p>
        </w:tc>
        <w:tc>
          <w:tcPr>
            <w:tcW w:type="dxa" w:w="3456"/>
            <w:vAlign w:val="top"/>
          </w:tcPr>
          <w:p>
            <w:r>
              <w:rPr>
                <w:sz w:val="17"/>
              </w:rPr>
              <w:t>components, props, state, hooks, useEffect</w:t>
            </w:r>
          </w:p>
        </w:tc>
      </w:tr>
      <w:tr>
        <w:tc>
          <w:tcPr>
            <w:tcW w:type="dxa" w:w="3456"/>
            <w:vAlign w:val="top"/>
          </w:tcPr>
          <w:p>
            <w:r>
              <w:rPr>
                <w:sz w:val="17"/>
              </w:rPr>
              <w:t>6</w:t>
            </w:r>
          </w:p>
        </w:tc>
        <w:tc>
          <w:tcPr>
            <w:tcW w:type="dxa" w:w="3456"/>
            <w:vAlign w:val="top"/>
          </w:tcPr>
          <w:p>
            <w:r>
              <w:rPr>
                <w:sz w:val="17"/>
              </w:rPr>
              <w:t>State Management</w:t>
            </w:r>
          </w:p>
        </w:tc>
        <w:tc>
          <w:tcPr>
            <w:tcW w:type="dxa" w:w="3456"/>
            <w:vAlign w:val="top"/>
          </w:tcPr>
          <w:p>
            <w:r>
              <w:rPr>
                <w:sz w:val="17"/>
              </w:rPr>
              <w:t>local state, global state, prop drilling, Context API, Redux</w:t>
            </w:r>
          </w:p>
        </w:tc>
      </w:tr>
      <w:tr>
        <w:tc>
          <w:tcPr>
            <w:tcW w:type="dxa" w:w="3456"/>
            <w:vAlign w:val="top"/>
          </w:tcPr>
          <w:p>
            <w:r>
              <w:rPr>
                <w:sz w:val="17"/>
              </w:rPr>
              <w:t>7</w:t>
            </w:r>
          </w:p>
        </w:tc>
        <w:tc>
          <w:tcPr>
            <w:tcW w:type="dxa" w:w="3456"/>
            <w:vAlign w:val="top"/>
          </w:tcPr>
          <w:p>
            <w:r>
              <w:rPr>
                <w:sz w:val="17"/>
              </w:rPr>
              <w:t>SQL</w:t>
            </w:r>
          </w:p>
        </w:tc>
        <w:tc>
          <w:tcPr>
            <w:tcW w:type="dxa" w:w="3456"/>
            <w:vAlign w:val="top"/>
          </w:tcPr>
          <w:p>
            <w:r>
              <w:rPr>
                <w:sz w:val="17"/>
              </w:rPr>
              <w:t>SELECT queries, WHERE filters, GROUP BY, HAVING, INNER JOIN</w:t>
            </w:r>
          </w:p>
        </w:tc>
      </w:tr>
      <w:tr>
        <w:tc>
          <w:tcPr>
            <w:tcW w:type="dxa" w:w="3456"/>
            <w:vAlign w:val="top"/>
          </w:tcPr>
          <w:p>
            <w:r>
              <w:rPr>
                <w:sz w:val="17"/>
              </w:rPr>
              <w:t>8</w:t>
            </w:r>
          </w:p>
        </w:tc>
        <w:tc>
          <w:tcPr>
            <w:tcW w:type="dxa" w:w="3456"/>
            <w:vAlign w:val="top"/>
          </w:tcPr>
          <w:p>
            <w:r>
              <w:rPr>
                <w:sz w:val="17"/>
              </w:rPr>
              <w:t>Database Indexing</w:t>
            </w:r>
          </w:p>
        </w:tc>
        <w:tc>
          <w:tcPr>
            <w:tcW w:type="dxa" w:w="3456"/>
            <w:vAlign w:val="top"/>
          </w:tcPr>
          <w:p>
            <w:r>
              <w:rPr>
                <w:sz w:val="17"/>
              </w:rPr>
              <w:t>single-column indexes, composite indexes, unique indexes, covering indexes, B-tree indexes</w:t>
            </w:r>
          </w:p>
        </w:tc>
      </w:tr>
      <w:tr>
        <w:tc>
          <w:tcPr>
            <w:tcW w:type="dxa" w:w="3456"/>
            <w:vAlign w:val="top"/>
          </w:tcPr>
          <w:p>
            <w:r>
              <w:rPr>
                <w:sz w:val="17"/>
              </w:rPr>
              <w:t>9</w:t>
            </w:r>
          </w:p>
        </w:tc>
        <w:tc>
          <w:tcPr>
            <w:tcW w:type="dxa" w:w="3456"/>
            <w:vAlign w:val="top"/>
          </w:tcPr>
          <w:p>
            <w:r>
              <w:rPr>
                <w:sz w:val="17"/>
              </w:rPr>
              <w:t>Backend APIs</w:t>
            </w:r>
          </w:p>
        </w:tc>
        <w:tc>
          <w:tcPr>
            <w:tcW w:type="dxa" w:w="3456"/>
            <w:vAlign w:val="top"/>
          </w:tcPr>
          <w:p>
            <w:r>
              <w:rPr>
                <w:sz w:val="17"/>
              </w:rPr>
              <w:t>REST principles, HTTP methods, status codes, request validation, authentication</w:t>
            </w:r>
          </w:p>
        </w:tc>
      </w:tr>
      <w:tr>
        <w:tc>
          <w:tcPr>
            <w:tcW w:type="dxa" w:w="3456"/>
            <w:vAlign w:val="top"/>
          </w:tcPr>
          <w:p>
            <w:r>
              <w:rPr>
                <w:sz w:val="17"/>
              </w:rPr>
              <w:t>10</w:t>
            </w:r>
          </w:p>
        </w:tc>
        <w:tc>
          <w:tcPr>
            <w:tcW w:type="dxa" w:w="3456"/>
            <w:vAlign w:val="top"/>
          </w:tcPr>
          <w:p>
            <w:r>
              <w:rPr>
                <w:sz w:val="17"/>
              </w:rPr>
              <w:t>System Design</w:t>
            </w:r>
          </w:p>
        </w:tc>
        <w:tc>
          <w:tcPr>
            <w:tcW w:type="dxa" w:w="3456"/>
            <w:vAlign w:val="top"/>
          </w:tcPr>
          <w:p>
            <w:r>
              <w:rPr>
                <w:sz w:val="17"/>
              </w:rPr>
              <w:t>requirements gathering, load estimation, database choice, caching, load balancing</w:t>
            </w:r>
          </w:p>
        </w:tc>
      </w:tr>
      <w:tr>
        <w:tc>
          <w:tcPr>
            <w:tcW w:type="dxa" w:w="3456"/>
            <w:vAlign w:val="top"/>
          </w:tcPr>
          <w:p>
            <w:r>
              <w:rPr>
                <w:sz w:val="17"/>
              </w:rPr>
              <w:t>11</w:t>
            </w:r>
          </w:p>
        </w:tc>
        <w:tc>
          <w:tcPr>
            <w:tcW w:type="dxa" w:w="3456"/>
            <w:vAlign w:val="top"/>
          </w:tcPr>
          <w:p>
            <w:r>
              <w:rPr>
                <w:sz w:val="17"/>
              </w:rPr>
              <w:t>Node.js</w:t>
            </w:r>
          </w:p>
        </w:tc>
        <w:tc>
          <w:tcPr>
            <w:tcW w:type="dxa" w:w="3456"/>
            <w:vAlign w:val="top"/>
          </w:tcPr>
          <w:p>
            <w:r>
              <w:rPr>
                <w:sz w:val="17"/>
              </w:rPr>
              <w:t>event loop, non-blocking I/O, callbacks, promises, async/await</w:t>
            </w:r>
          </w:p>
        </w:tc>
      </w:tr>
      <w:tr>
        <w:tc>
          <w:tcPr>
            <w:tcW w:type="dxa" w:w="3456"/>
            <w:vAlign w:val="top"/>
          </w:tcPr>
          <w:p>
            <w:r>
              <w:rPr>
                <w:sz w:val="17"/>
              </w:rPr>
              <w:t>12</w:t>
            </w:r>
          </w:p>
        </w:tc>
        <w:tc>
          <w:tcPr>
            <w:tcW w:type="dxa" w:w="3456"/>
            <w:vAlign w:val="top"/>
          </w:tcPr>
          <w:p>
            <w:r>
              <w:rPr>
                <w:sz w:val="17"/>
              </w:rPr>
              <w:t>Object-Oriented Programming</w:t>
            </w:r>
          </w:p>
        </w:tc>
        <w:tc>
          <w:tcPr>
            <w:tcW w:type="dxa" w:w="3456"/>
            <w:vAlign w:val="top"/>
          </w:tcPr>
          <w:p>
            <w:r>
              <w:rPr>
                <w:sz w:val="17"/>
              </w:rPr>
              <w:t>classes, objects, encapsulation, inheritance, polymorphism</w:t>
            </w:r>
          </w:p>
        </w:tc>
      </w:tr>
      <w:tr>
        <w:tc>
          <w:tcPr>
            <w:tcW w:type="dxa" w:w="3456"/>
            <w:vAlign w:val="top"/>
          </w:tcPr>
          <w:p>
            <w:r>
              <w:rPr>
                <w:sz w:val="17"/>
              </w:rPr>
              <w:t>13</w:t>
            </w:r>
          </w:p>
        </w:tc>
        <w:tc>
          <w:tcPr>
            <w:tcW w:type="dxa" w:w="3456"/>
            <w:vAlign w:val="top"/>
          </w:tcPr>
          <w:p>
            <w:r>
              <w:rPr>
                <w:sz w:val="17"/>
              </w:rPr>
              <w:t>Git &amp; GitHub</w:t>
            </w:r>
          </w:p>
        </w:tc>
        <w:tc>
          <w:tcPr>
            <w:tcW w:type="dxa" w:w="3456"/>
            <w:vAlign w:val="top"/>
          </w:tcPr>
          <w:p>
            <w:r>
              <w:rPr>
                <w:sz w:val="17"/>
              </w:rPr>
              <w:t>repositories, commits, branches, merge, rebase</w:t>
            </w:r>
          </w:p>
        </w:tc>
      </w:tr>
      <w:tr>
        <w:tc>
          <w:tcPr>
            <w:tcW w:type="dxa" w:w="3456"/>
            <w:vAlign w:val="top"/>
          </w:tcPr>
          <w:p>
            <w:r>
              <w:rPr>
                <w:sz w:val="17"/>
              </w:rPr>
              <w:t>14</w:t>
            </w:r>
          </w:p>
        </w:tc>
        <w:tc>
          <w:tcPr>
            <w:tcW w:type="dxa" w:w="3456"/>
            <w:vAlign w:val="top"/>
          </w:tcPr>
          <w:p>
            <w:r>
              <w:rPr>
                <w:sz w:val="17"/>
              </w:rPr>
              <w:t>Testing</w:t>
            </w:r>
          </w:p>
        </w:tc>
        <w:tc>
          <w:tcPr>
            <w:tcW w:type="dxa" w:w="3456"/>
            <w:vAlign w:val="top"/>
          </w:tcPr>
          <w:p>
            <w:r>
              <w:rPr>
                <w:sz w:val="17"/>
              </w:rPr>
              <w:t>unit testing, integration testing, end-to-end testing, test cases, assertions</w:t>
            </w:r>
          </w:p>
        </w:tc>
      </w:tr>
      <w:tr>
        <w:tc>
          <w:tcPr>
            <w:tcW w:type="dxa" w:w="3456"/>
            <w:vAlign w:val="top"/>
          </w:tcPr>
          <w:p>
            <w:r>
              <w:rPr>
                <w:sz w:val="17"/>
              </w:rPr>
              <w:t>15</w:t>
            </w:r>
          </w:p>
        </w:tc>
        <w:tc>
          <w:tcPr>
            <w:tcW w:type="dxa" w:w="3456"/>
            <w:vAlign w:val="top"/>
          </w:tcPr>
          <w:p>
            <w:r>
              <w:rPr>
                <w:sz w:val="17"/>
              </w:rPr>
              <w:t>Debugging</w:t>
            </w:r>
          </w:p>
        </w:tc>
        <w:tc>
          <w:tcPr>
            <w:tcW w:type="dxa" w:w="3456"/>
            <w:vAlign w:val="top"/>
          </w:tcPr>
          <w:p>
            <w:r>
              <w:rPr>
                <w:sz w:val="17"/>
              </w:rPr>
              <w:t>logs, breakpoints, stack traces, reproduction steps, root-cause analysis</w:t>
            </w:r>
          </w:p>
        </w:tc>
      </w:tr>
      <w:tr>
        <w:tc>
          <w:tcPr>
            <w:tcW w:type="dxa" w:w="3456"/>
            <w:vAlign w:val="top"/>
          </w:tcPr>
          <w:p>
            <w:r>
              <w:rPr>
                <w:sz w:val="17"/>
              </w:rPr>
              <w:t>16</w:t>
            </w:r>
          </w:p>
        </w:tc>
        <w:tc>
          <w:tcPr>
            <w:tcW w:type="dxa" w:w="3456"/>
            <w:vAlign w:val="top"/>
          </w:tcPr>
          <w:p>
            <w:r>
              <w:rPr>
                <w:sz w:val="17"/>
              </w:rPr>
              <w:t>Cloud Basics</w:t>
            </w:r>
          </w:p>
        </w:tc>
        <w:tc>
          <w:tcPr>
            <w:tcW w:type="dxa" w:w="3456"/>
            <w:vAlign w:val="top"/>
          </w:tcPr>
          <w:p>
            <w:r>
              <w:rPr>
                <w:sz w:val="17"/>
              </w:rPr>
              <w:t>compute, storage, databases, networking, load balancers</w:t>
            </w:r>
          </w:p>
        </w:tc>
      </w:tr>
      <w:tr>
        <w:tc>
          <w:tcPr>
            <w:tcW w:type="dxa" w:w="3456"/>
            <w:vAlign w:val="top"/>
          </w:tcPr>
          <w:p>
            <w:r>
              <w:rPr>
                <w:sz w:val="17"/>
              </w:rPr>
              <w:t>17</w:t>
            </w:r>
          </w:p>
        </w:tc>
        <w:tc>
          <w:tcPr>
            <w:tcW w:type="dxa" w:w="3456"/>
            <w:vAlign w:val="top"/>
          </w:tcPr>
          <w:p>
            <w:r>
              <w:rPr>
                <w:sz w:val="17"/>
              </w:rPr>
              <w:t>Docker</w:t>
            </w:r>
          </w:p>
        </w:tc>
        <w:tc>
          <w:tcPr>
            <w:tcW w:type="dxa" w:w="3456"/>
            <w:vAlign w:val="top"/>
          </w:tcPr>
          <w:p>
            <w:r>
              <w:rPr>
                <w:sz w:val="17"/>
              </w:rPr>
              <w:t>containers, images, Dockerfile, layers, volumes</w:t>
            </w:r>
          </w:p>
        </w:tc>
      </w:tr>
      <w:tr>
        <w:tc>
          <w:tcPr>
            <w:tcW w:type="dxa" w:w="3456"/>
            <w:vAlign w:val="top"/>
          </w:tcPr>
          <w:p>
            <w:r>
              <w:rPr>
                <w:sz w:val="17"/>
              </w:rPr>
              <w:t>18</w:t>
            </w:r>
          </w:p>
        </w:tc>
        <w:tc>
          <w:tcPr>
            <w:tcW w:type="dxa" w:w="3456"/>
            <w:vAlign w:val="top"/>
          </w:tcPr>
          <w:p>
            <w:r>
              <w:rPr>
                <w:sz w:val="17"/>
              </w:rPr>
              <w:t>Security Basics</w:t>
            </w:r>
          </w:p>
        </w:tc>
        <w:tc>
          <w:tcPr>
            <w:tcW w:type="dxa" w:w="3456"/>
            <w:vAlign w:val="top"/>
          </w:tcPr>
          <w:p>
            <w:r>
              <w:rPr>
                <w:sz w:val="17"/>
              </w:rPr>
              <w:t>authentication, authorization, password hashing, JWT, sessions</w:t>
            </w:r>
          </w:p>
        </w:tc>
      </w:tr>
      <w:tr>
        <w:tc>
          <w:tcPr>
            <w:tcW w:type="dxa" w:w="3456"/>
            <w:vAlign w:val="top"/>
          </w:tcPr>
          <w:p>
            <w:r>
              <w:rPr>
                <w:sz w:val="17"/>
              </w:rPr>
              <w:t>19</w:t>
            </w:r>
          </w:p>
        </w:tc>
        <w:tc>
          <w:tcPr>
            <w:tcW w:type="dxa" w:w="3456"/>
            <w:vAlign w:val="top"/>
          </w:tcPr>
          <w:p>
            <w:r>
              <w:rPr>
                <w:sz w:val="17"/>
              </w:rPr>
              <w:t>Performance Optimization</w:t>
            </w:r>
          </w:p>
        </w:tc>
        <w:tc>
          <w:tcPr>
            <w:tcW w:type="dxa" w:w="3456"/>
            <w:vAlign w:val="top"/>
          </w:tcPr>
          <w:p>
            <w:r>
              <w:rPr>
                <w:sz w:val="17"/>
              </w:rPr>
              <w:t>latency, throughput, caching, database queries, indexing</w:t>
            </w:r>
          </w:p>
        </w:tc>
      </w:tr>
      <w:tr>
        <w:tc>
          <w:tcPr>
            <w:tcW w:type="dxa" w:w="3456"/>
            <w:vAlign w:val="top"/>
          </w:tcPr>
          <w:p>
            <w:r>
              <w:rPr>
                <w:sz w:val="17"/>
              </w:rPr>
              <w:t>20</w:t>
            </w:r>
          </w:p>
        </w:tc>
        <w:tc>
          <w:tcPr>
            <w:tcW w:type="dxa" w:w="3456"/>
            <w:vAlign w:val="top"/>
          </w:tcPr>
          <w:p>
            <w:r>
              <w:rPr>
                <w:sz w:val="17"/>
              </w:rPr>
              <w:t>Collaboration</w:t>
            </w:r>
          </w:p>
        </w:tc>
        <w:tc>
          <w:tcPr>
            <w:tcW w:type="dxa" w:w="3456"/>
            <w:vAlign w:val="top"/>
          </w:tcPr>
          <w:p>
            <w:r>
              <w:rPr>
                <w:sz w:val="17"/>
              </w:rPr>
              <w:t>communication, code reviews, task ownership, estimation, standups</w:t>
            </w:r>
          </w:p>
        </w:tc>
      </w:tr>
    </w:tbl>
    <w:p>
      <w:r>
        <w:br w:type="page"/>
      </w:r>
    </w:p>
    <w:p>
      <w:pPr>
        <w:pStyle w:val="Heading1"/>
      </w:pPr>
      <w:r>
        <w:t>1. JavaScript</w:t>
      </w:r>
    </w:p>
    <w:p>
      <w:r>
        <w:t>This section contains 20 interview questions for JavaScript. The questions are mixed across conceptual, coding, scenario, debugging, testing, optimization, security, behavioral, and system-thinking categories.</w:t>
      </w:r>
    </w:p>
    <w:p>
      <w:pPr>
        <w:pStyle w:val="Heading2"/>
      </w:pPr>
      <w:r>
        <w:t>Q1. What is closures in JavaScript, and why is it important in interviews and real projects?</w:t>
      </w:r>
    </w:p>
    <w:p>
      <w:r>
        <w:rPr>
          <w:b/>
          <w:sz w:val="17"/>
        </w:rPr>
        <w:t>Skill: JavaScript | Topic: Closures | Difficulty: Beginner | Type: Conceptual</w:t>
      </w:r>
    </w:p>
    <w:p>
      <w:r>
        <w:rPr>
          <w:b/>
        </w:rPr>
        <w:t xml:space="preserve">Answer: </w:t>
      </w:r>
      <w:r>
        <w:t>A strong answer should define closures clearly, explain the core idea, and connect it to practical software development. In JavaScript,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lexical scope in JavaScript, and why is it important in interviews and real projects?</w:t>
      </w:r>
    </w:p>
    <w:p>
      <w:r>
        <w:rPr>
          <w:b/>
          <w:sz w:val="17"/>
        </w:rPr>
        <w:t>Skill: JavaScript | Topic: Lexical Scope | Difficulty: Intermediate | Type: Conceptual</w:t>
      </w:r>
    </w:p>
    <w:p>
      <w:r>
        <w:rPr>
          <w:b/>
        </w:rPr>
        <w:t xml:space="preserve">Answer: </w:t>
      </w:r>
      <w:r>
        <w:t>A strong answer should define lexical scope clearly, explain the core idea, and connect it to practical software development. In JavaScript,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async/await in JavaScript, and why is it important in interviews and real projects?</w:t>
      </w:r>
    </w:p>
    <w:p>
      <w:r>
        <w:rPr>
          <w:b/>
          <w:sz w:val="17"/>
        </w:rPr>
        <w:t>Skill: JavaScript | Topic: Async/Await | Difficulty: Advanced | Type: Conceptual</w:t>
      </w:r>
    </w:p>
    <w:p>
      <w:r>
        <w:rPr>
          <w:b/>
        </w:rPr>
        <w:t xml:space="preserve">Answer: </w:t>
      </w:r>
      <w:r>
        <w:t>A strong answer should define async/await clearly, explain the core idea, and connect it to practical software development. In JavaScript,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promises in JavaScript during a coding interview?</w:t>
      </w:r>
    </w:p>
    <w:p>
      <w:r>
        <w:rPr>
          <w:b/>
          <w:sz w:val="17"/>
        </w:rPr>
        <w:t>Skill: JavaScript | Topic: Promises | Difficulty: Beginner | Type: Coding</w:t>
      </w:r>
    </w:p>
    <w:p>
      <w:r>
        <w:rPr>
          <w:b/>
        </w:rPr>
        <w:t xml:space="preserve">Answer: </w:t>
      </w:r>
      <w:r>
        <w:t>The answer should start by clarifying the input, output, and edge cases before writing code. For promises in JavaScript,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event loop in JavaScript during a coding interview?</w:t>
      </w:r>
    </w:p>
    <w:p>
      <w:r>
        <w:rPr>
          <w:b/>
          <w:sz w:val="17"/>
        </w:rPr>
        <w:t>Skill: JavaScript | Topic: Event Loop | Difficulty: Intermediate | Type: Coding</w:t>
      </w:r>
    </w:p>
    <w:p>
      <w:r>
        <w:rPr>
          <w:b/>
        </w:rPr>
        <w:t xml:space="preserve">Answer: </w:t>
      </w:r>
      <w:r>
        <w:t>The answer should start by clarifying the input, output, and edge cases before writing code. For event loop in JavaScript,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hoisting in JavaScript during a coding interview?</w:t>
      </w:r>
    </w:p>
    <w:p>
      <w:r>
        <w:rPr>
          <w:b/>
          <w:sz w:val="17"/>
        </w:rPr>
        <w:t>Skill: JavaScript | Topic: Hoisting | Difficulty: Advanced | Type: Coding</w:t>
      </w:r>
    </w:p>
    <w:p>
      <w:r>
        <w:rPr>
          <w:b/>
        </w:rPr>
        <w:t xml:space="preserve">Answer: </w:t>
      </w:r>
      <w:r>
        <w:t>The answer should start by clarifying the input, output, and edge cases before writing code. For hoisting in JavaScript,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this binding in JavaScript?</w:t>
      </w:r>
    </w:p>
    <w:p>
      <w:r>
        <w:rPr>
          <w:b/>
          <w:sz w:val="17"/>
        </w:rPr>
        <w:t>Skill: JavaScript | Topic: This Binding | Difficulty: Intermediate | Type: Scenario</w:t>
      </w:r>
    </w:p>
    <w:p>
      <w:r>
        <w:rPr>
          <w:b/>
        </w:rPr>
        <w:t xml:space="preserve">Answer: </w:t>
      </w:r>
      <w:r>
        <w:t>In a scenario-based answer, the candidate should first identify the actual problem instead of jumping directly to a fix. For this binding in JavaScript,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prototypes in JavaScript?</w:t>
      </w:r>
    </w:p>
    <w:p>
      <w:r>
        <w:rPr>
          <w:b/>
          <w:sz w:val="17"/>
        </w:rPr>
        <w:t>Skill: JavaScript | Topic: Prototypes | Difficulty: Advanced | Type: Scenario</w:t>
      </w:r>
    </w:p>
    <w:p>
      <w:r>
        <w:rPr>
          <w:b/>
        </w:rPr>
        <w:t xml:space="preserve">Answer: </w:t>
      </w:r>
      <w:r>
        <w:t>In a scenario-based answer, the candidate should first identify the actual problem instead of jumping directly to a fix. For prototypes in JavaScript,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arrays in JavaScript?</w:t>
      </w:r>
    </w:p>
    <w:p>
      <w:r>
        <w:rPr>
          <w:b/>
          <w:sz w:val="17"/>
        </w:rPr>
        <w:t>Skill: JavaScript | Topic: Arrays | Difficulty: Intermediate | Type: Debugging</w:t>
      </w:r>
    </w:p>
    <w:p>
      <w:r>
        <w:rPr>
          <w:b/>
        </w:rPr>
        <w:t xml:space="preserve">Answer: </w:t>
      </w:r>
      <w:r>
        <w:t>Debugging arrays in JavaScript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objects in JavaScript?</w:t>
      </w:r>
    </w:p>
    <w:p>
      <w:r>
        <w:rPr>
          <w:b/>
          <w:sz w:val="17"/>
        </w:rPr>
        <w:t>Skill: JavaScript | Topic: Objects | Difficulty: Advanced | Type: Design</w:t>
      </w:r>
    </w:p>
    <w:p>
      <w:r>
        <w:rPr>
          <w:b/>
        </w:rPr>
        <w:t xml:space="preserve">Answer: </w:t>
      </w:r>
      <w:r>
        <w:t>A clean design using objects in JavaScript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error handling in JavaScript, and why is it important in interviews and real projects?</w:t>
      </w:r>
    </w:p>
    <w:p>
      <w:r>
        <w:rPr>
          <w:b/>
          <w:sz w:val="17"/>
        </w:rPr>
        <w:t>Skill: JavaScript | Topic: Error Handling | Difficulty: Beginner | Type: Conceptual</w:t>
      </w:r>
    </w:p>
    <w:p>
      <w:r>
        <w:rPr>
          <w:b/>
        </w:rPr>
        <w:t xml:space="preserve">Answer: </w:t>
      </w:r>
      <w:r>
        <w:t>A strong answer should define error handling clearly, explain the core idea, and connect it to practical software development. In JavaScript,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modules in JavaScript, and why is it important in interviews and real projects?</w:t>
      </w:r>
    </w:p>
    <w:p>
      <w:r>
        <w:rPr>
          <w:b/>
          <w:sz w:val="17"/>
        </w:rPr>
        <w:t>Skill: JavaScript | Topic: Modules | Difficulty: Intermediate | Type: Conceptual</w:t>
      </w:r>
    </w:p>
    <w:p>
      <w:r>
        <w:rPr>
          <w:b/>
        </w:rPr>
        <w:t xml:space="preserve">Answer: </w:t>
      </w:r>
      <w:r>
        <w:t>A strong answer should define modules clearly, explain the core idea, and connect it to practical software development. In JavaScript,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DOM events in JavaScript during a coding interview?</w:t>
      </w:r>
    </w:p>
    <w:p>
      <w:r>
        <w:rPr>
          <w:b/>
          <w:sz w:val="17"/>
        </w:rPr>
        <w:t>Skill: JavaScript | Topic: Dom Events | Difficulty: Intermediate | Type: Coding</w:t>
      </w:r>
    </w:p>
    <w:p>
      <w:r>
        <w:rPr>
          <w:b/>
        </w:rPr>
        <w:t xml:space="preserve">Answer: </w:t>
      </w:r>
      <w:r>
        <w:t>The answer should start by clarifying the input, output, and edge cases before writing code. For DOM events in JavaScript,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fetch API in JavaScript?</w:t>
      </w:r>
    </w:p>
    <w:p>
      <w:r>
        <w:rPr>
          <w:b/>
          <w:sz w:val="17"/>
        </w:rPr>
        <w:t>Skill: JavaScript | Topic: Fetch Api | Difficulty: Advanced | Type: Scenario</w:t>
      </w:r>
    </w:p>
    <w:p>
      <w:r>
        <w:rPr>
          <w:b/>
        </w:rPr>
        <w:t xml:space="preserve">Answer: </w:t>
      </w:r>
      <w:r>
        <w:t>In a scenario-based answer, the candidate should first identify the actual problem instead of jumping directly to a fix. For fetch API in JavaScript,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debouncing in JavaScript?</w:t>
      </w:r>
    </w:p>
    <w:p>
      <w:r>
        <w:rPr>
          <w:b/>
          <w:sz w:val="17"/>
        </w:rPr>
        <w:t>Skill: JavaScript | Topic: Debouncing | Difficulty: Intermediate | Type: Optimization</w:t>
      </w:r>
    </w:p>
    <w:p>
      <w:r>
        <w:rPr>
          <w:b/>
        </w:rPr>
        <w:t xml:space="preserve">Answer: </w:t>
      </w:r>
      <w:r>
        <w:t>Optimization should start with measurement. For debouncing in JavaScript,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throttling in JavaScript?</w:t>
      </w:r>
    </w:p>
    <w:p>
      <w:r>
        <w:rPr>
          <w:b/>
          <w:sz w:val="17"/>
        </w:rPr>
        <w:t>Skill: JavaScript | Topic: Throttling | Difficulty: Intermediate | Type: Security</w:t>
      </w:r>
    </w:p>
    <w:p>
      <w:r>
        <w:rPr>
          <w:b/>
        </w:rPr>
        <w:t xml:space="preserve">Answer: </w:t>
      </w:r>
      <w:r>
        <w:t>Security risks around throttling in JavaScript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memory leaks in JavaScript?</w:t>
      </w:r>
    </w:p>
    <w:p>
      <w:r>
        <w:rPr>
          <w:b/>
          <w:sz w:val="17"/>
        </w:rPr>
        <w:t>Skill: JavaScript | Topic: Memory Leaks | Difficulty: Intermediate | Type: Testing</w:t>
      </w:r>
    </w:p>
    <w:p>
      <w:r>
        <w:rPr>
          <w:b/>
        </w:rPr>
        <w:t xml:space="preserve">Answer: </w:t>
      </w:r>
      <w:r>
        <w:t>Testing memory leaks in JavaScript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immutability while working on JavaScript related work.</w:t>
      </w:r>
    </w:p>
    <w:p>
      <w:r>
        <w:rPr>
          <w:b/>
          <w:sz w:val="17"/>
        </w:rPr>
        <w:t>Skill: JavaScript | Topic: Immutability | Difficulty: Beginner | Type: Behavioral</w:t>
      </w:r>
    </w:p>
    <w:p>
      <w:r>
        <w:rPr>
          <w:b/>
        </w:rPr>
        <w:t xml:space="preserve">Answer: </w:t>
      </w:r>
      <w:r>
        <w:t>A good behavioral answer should follow a clear structure: situation, task, action, and result. For immutability in JavaScript,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testing while working on JavaScript related work.</w:t>
      </w:r>
    </w:p>
    <w:p>
      <w:r>
        <w:rPr>
          <w:b/>
          <w:sz w:val="17"/>
        </w:rPr>
        <w:t>Skill: JavaScript | Topic: Testing | Difficulty: Intermediate | Type: Behavioral</w:t>
      </w:r>
    </w:p>
    <w:p>
      <w:r>
        <w:rPr>
          <w:b/>
        </w:rPr>
        <w:t xml:space="preserve">Answer: </w:t>
      </w:r>
      <w:r>
        <w:t>A good behavioral answer should follow a clear structure: situation, task, action, and result. For testing in JavaScript,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performance affect the overall reliability, scalability, or maintainability of a JavaScript system?</w:t>
      </w:r>
    </w:p>
    <w:p>
      <w:r>
        <w:rPr>
          <w:b/>
          <w:sz w:val="17"/>
        </w:rPr>
        <w:t>Skill: JavaScript | Topic: Performance | Difficulty: Advanced | Type: System Thinking</w:t>
      </w:r>
    </w:p>
    <w:p>
      <w:r>
        <w:rPr>
          <w:b/>
        </w:rPr>
        <w:t xml:space="preserve">Answer: </w:t>
      </w:r>
      <w:r>
        <w:t>performance affects a JavaScript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2. Python</w:t>
      </w:r>
    </w:p>
    <w:p>
      <w:r>
        <w:t>This section contains 20 interview questions for Python. The questions are mixed across conceptual, coding, scenario, debugging, testing, optimization, security, behavioral, and system-thinking categories.</w:t>
      </w:r>
    </w:p>
    <w:p>
      <w:pPr>
        <w:pStyle w:val="Heading2"/>
      </w:pPr>
      <w:r>
        <w:t>Q1. What is variables and types in Python, and why is it important in interviews and real projects?</w:t>
      </w:r>
    </w:p>
    <w:p>
      <w:r>
        <w:rPr>
          <w:b/>
          <w:sz w:val="17"/>
        </w:rPr>
        <w:t>Skill: Python | Topic: Variables And Types | Difficulty: Beginner | Type: Conceptual</w:t>
      </w:r>
    </w:p>
    <w:p>
      <w:r>
        <w:rPr>
          <w:b/>
        </w:rPr>
        <w:t xml:space="preserve">Answer: </w:t>
      </w:r>
      <w:r>
        <w:t>A strong answer should define variables and types clearly, explain the core idea, and connect it to practical software development. In Python,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functions in Python, and why is it important in interviews and real projects?</w:t>
      </w:r>
    </w:p>
    <w:p>
      <w:r>
        <w:rPr>
          <w:b/>
          <w:sz w:val="17"/>
        </w:rPr>
        <w:t>Skill: Python | Topic: Functions | Difficulty: Intermediate | Type: Conceptual</w:t>
      </w:r>
    </w:p>
    <w:p>
      <w:r>
        <w:rPr>
          <w:b/>
        </w:rPr>
        <w:t xml:space="preserve">Answer: </w:t>
      </w:r>
      <w:r>
        <w:t>A strong answer should define functions clearly, explain the core idea, and connect it to practical software development. In Python,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OOP in Python, and why is it important in interviews and real projects?</w:t>
      </w:r>
    </w:p>
    <w:p>
      <w:r>
        <w:rPr>
          <w:b/>
          <w:sz w:val="17"/>
        </w:rPr>
        <w:t>Skill: Python | Topic: Oop | Difficulty: Advanced | Type: Conceptual</w:t>
      </w:r>
    </w:p>
    <w:p>
      <w:r>
        <w:rPr>
          <w:b/>
        </w:rPr>
        <w:t xml:space="preserve">Answer: </w:t>
      </w:r>
      <w:r>
        <w:t>A strong answer should define OOP clearly, explain the core idea, and connect it to practical software development. In Python,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decorators in Python during a coding interview?</w:t>
      </w:r>
    </w:p>
    <w:p>
      <w:r>
        <w:rPr>
          <w:b/>
          <w:sz w:val="17"/>
        </w:rPr>
        <w:t>Skill: Python | Topic: Decorators | Difficulty: Beginner | Type: Coding</w:t>
      </w:r>
    </w:p>
    <w:p>
      <w:r>
        <w:rPr>
          <w:b/>
        </w:rPr>
        <w:t xml:space="preserve">Answer: </w:t>
      </w:r>
      <w:r>
        <w:t>The answer should start by clarifying the input, output, and edge cases before writing code. For decorators in Python,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generators in Python during a coding interview?</w:t>
      </w:r>
    </w:p>
    <w:p>
      <w:r>
        <w:rPr>
          <w:b/>
          <w:sz w:val="17"/>
        </w:rPr>
        <w:t>Skill: Python | Topic: Generators | Difficulty: Intermediate | Type: Coding</w:t>
      </w:r>
    </w:p>
    <w:p>
      <w:r>
        <w:rPr>
          <w:b/>
        </w:rPr>
        <w:t xml:space="preserve">Answer: </w:t>
      </w:r>
      <w:r>
        <w:t>The answer should start by clarifying the input, output, and edge cases before writing code. For generators in Python,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exceptions in Python during a coding interview?</w:t>
      </w:r>
    </w:p>
    <w:p>
      <w:r>
        <w:rPr>
          <w:b/>
          <w:sz w:val="17"/>
        </w:rPr>
        <w:t>Skill: Python | Topic: Exceptions | Difficulty: Advanced | Type: Coding</w:t>
      </w:r>
    </w:p>
    <w:p>
      <w:r>
        <w:rPr>
          <w:b/>
        </w:rPr>
        <w:t xml:space="preserve">Answer: </w:t>
      </w:r>
      <w:r>
        <w:t>The answer should start by clarifying the input, output, and edge cases before writing code. For exceptions in Python,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list comprehensions in Python?</w:t>
      </w:r>
    </w:p>
    <w:p>
      <w:r>
        <w:rPr>
          <w:b/>
          <w:sz w:val="17"/>
        </w:rPr>
        <w:t>Skill: Python | Topic: List Comprehensions | Difficulty: Intermediate | Type: Scenario</w:t>
      </w:r>
    </w:p>
    <w:p>
      <w:r>
        <w:rPr>
          <w:b/>
        </w:rPr>
        <w:t xml:space="preserve">Answer: </w:t>
      </w:r>
      <w:r>
        <w:t>In a scenario-based answer, the candidate should first identify the actual problem instead of jumping directly to a fix. For list comprehensions in Python,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dictionaries in Python?</w:t>
      </w:r>
    </w:p>
    <w:p>
      <w:r>
        <w:rPr>
          <w:b/>
          <w:sz w:val="17"/>
        </w:rPr>
        <w:t>Skill: Python | Topic: Dictionaries | Difficulty: Advanced | Type: Scenario</w:t>
      </w:r>
    </w:p>
    <w:p>
      <w:r>
        <w:rPr>
          <w:b/>
        </w:rPr>
        <w:t xml:space="preserve">Answer: </w:t>
      </w:r>
      <w:r>
        <w:t>In a scenario-based answer, the candidate should first identify the actual problem instead of jumping directly to a fix. For dictionaries in Python,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modules in Python?</w:t>
      </w:r>
    </w:p>
    <w:p>
      <w:r>
        <w:rPr>
          <w:b/>
          <w:sz w:val="17"/>
        </w:rPr>
        <w:t>Skill: Python | Topic: Modules | Difficulty: Intermediate | Type: Debugging</w:t>
      </w:r>
    </w:p>
    <w:p>
      <w:r>
        <w:rPr>
          <w:b/>
        </w:rPr>
        <w:t xml:space="preserve">Answer: </w:t>
      </w:r>
      <w:r>
        <w:t>Debugging modules in Python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file handling in Python?</w:t>
      </w:r>
    </w:p>
    <w:p>
      <w:r>
        <w:rPr>
          <w:b/>
          <w:sz w:val="17"/>
        </w:rPr>
        <w:t>Skill: Python | Topic: File Handling | Difficulty: Advanced | Type: Design</w:t>
      </w:r>
    </w:p>
    <w:p>
      <w:r>
        <w:rPr>
          <w:b/>
        </w:rPr>
        <w:t xml:space="preserve">Answer: </w:t>
      </w:r>
      <w:r>
        <w:t>A clean design using file handling in Python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virtual environments in Python, and why is it important in interviews and real projects?</w:t>
      </w:r>
    </w:p>
    <w:p>
      <w:r>
        <w:rPr>
          <w:b/>
          <w:sz w:val="17"/>
        </w:rPr>
        <w:t>Skill: Python | Topic: Virtual Environments | Difficulty: Beginner | Type: Conceptual</w:t>
      </w:r>
    </w:p>
    <w:p>
      <w:r>
        <w:rPr>
          <w:b/>
        </w:rPr>
        <w:t xml:space="preserve">Answer: </w:t>
      </w:r>
      <w:r>
        <w:t>A strong answer should define virtual environments clearly, explain the core idea, and connect it to practical software development. In Python,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type hints in Python, and why is it important in interviews and real projects?</w:t>
      </w:r>
    </w:p>
    <w:p>
      <w:r>
        <w:rPr>
          <w:b/>
          <w:sz w:val="17"/>
        </w:rPr>
        <w:t>Skill: Python | Topic: Type Hints | Difficulty: Intermediate | Type: Conceptual</w:t>
      </w:r>
    </w:p>
    <w:p>
      <w:r>
        <w:rPr>
          <w:b/>
        </w:rPr>
        <w:t xml:space="preserve">Answer: </w:t>
      </w:r>
      <w:r>
        <w:t>A strong answer should define type hints clearly, explain the core idea, and connect it to practical software development. In Python,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iterators in Python during a coding interview?</w:t>
      </w:r>
    </w:p>
    <w:p>
      <w:r>
        <w:rPr>
          <w:b/>
          <w:sz w:val="17"/>
        </w:rPr>
        <w:t>Skill: Python | Topic: Iterators | Difficulty: Intermediate | Type: Coding</w:t>
      </w:r>
    </w:p>
    <w:p>
      <w:r>
        <w:rPr>
          <w:b/>
        </w:rPr>
        <w:t xml:space="preserve">Answer: </w:t>
      </w:r>
      <w:r>
        <w:t>The answer should start by clarifying the input, output, and edge cases before writing code. For iterators in Python,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context managers in Python?</w:t>
      </w:r>
    </w:p>
    <w:p>
      <w:r>
        <w:rPr>
          <w:b/>
          <w:sz w:val="17"/>
        </w:rPr>
        <w:t>Skill: Python | Topic: Context Managers | Difficulty: Advanced | Type: Scenario</w:t>
      </w:r>
    </w:p>
    <w:p>
      <w:r>
        <w:rPr>
          <w:b/>
        </w:rPr>
        <w:t xml:space="preserve">Answer: </w:t>
      </w:r>
      <w:r>
        <w:t>In a scenario-based answer, the candidate should first identify the actual problem instead of jumping directly to a fix. For context managers in Python,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lambda functions in Python?</w:t>
      </w:r>
    </w:p>
    <w:p>
      <w:r>
        <w:rPr>
          <w:b/>
          <w:sz w:val="17"/>
        </w:rPr>
        <w:t>Skill: Python | Topic: Lambda Functions | Difficulty: Intermediate | Type: Optimization</w:t>
      </w:r>
    </w:p>
    <w:p>
      <w:r>
        <w:rPr>
          <w:b/>
        </w:rPr>
        <w:t xml:space="preserve">Answer: </w:t>
      </w:r>
      <w:r>
        <w:t>Optimization should start with measurement. For lambda functions in Python,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standard library in Python?</w:t>
      </w:r>
    </w:p>
    <w:p>
      <w:r>
        <w:rPr>
          <w:b/>
          <w:sz w:val="17"/>
        </w:rPr>
        <w:t>Skill: Python | Topic: Standard Library | Difficulty: Intermediate | Type: Security</w:t>
      </w:r>
    </w:p>
    <w:p>
      <w:r>
        <w:rPr>
          <w:b/>
        </w:rPr>
        <w:t xml:space="preserve">Answer: </w:t>
      </w:r>
      <w:r>
        <w:t>Security risks around standard library in Python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unit testing in Python?</w:t>
      </w:r>
    </w:p>
    <w:p>
      <w:r>
        <w:rPr>
          <w:b/>
          <w:sz w:val="17"/>
        </w:rPr>
        <w:t>Skill: Python | Topic: Unit Testing | Difficulty: Intermediate | Type: Testing</w:t>
      </w:r>
    </w:p>
    <w:p>
      <w:r>
        <w:rPr>
          <w:b/>
        </w:rPr>
        <w:t xml:space="preserve">Answer: </w:t>
      </w:r>
      <w:r>
        <w:t>Testing unit testing in Python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data parsing while working on Python related work.</w:t>
      </w:r>
    </w:p>
    <w:p>
      <w:r>
        <w:rPr>
          <w:b/>
          <w:sz w:val="17"/>
        </w:rPr>
        <w:t>Skill: Python | Topic: Data Parsing | Difficulty: Beginner | Type: Behavioral</w:t>
      </w:r>
    </w:p>
    <w:p>
      <w:r>
        <w:rPr>
          <w:b/>
        </w:rPr>
        <w:t xml:space="preserve">Answer: </w:t>
      </w:r>
      <w:r>
        <w:t>A good behavioral answer should follow a clear structure: situation, task, action, and result. For data parsing in Python,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API calls while working on Python related work.</w:t>
      </w:r>
    </w:p>
    <w:p>
      <w:r>
        <w:rPr>
          <w:b/>
          <w:sz w:val="17"/>
        </w:rPr>
        <w:t>Skill: Python | Topic: Api Calls | Difficulty: Intermediate | Type: Behavioral</w:t>
      </w:r>
    </w:p>
    <w:p>
      <w:r>
        <w:rPr>
          <w:b/>
        </w:rPr>
        <w:t xml:space="preserve">Answer: </w:t>
      </w:r>
      <w:r>
        <w:t>A good behavioral answer should follow a clear structure: situation, task, action, and result. For API calls in Python,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performance affect the overall reliability, scalability, or maintainability of a Python system?</w:t>
      </w:r>
    </w:p>
    <w:p>
      <w:r>
        <w:rPr>
          <w:b/>
          <w:sz w:val="17"/>
        </w:rPr>
        <w:t>Skill: Python | Topic: Performance | Difficulty: Advanced | Type: System Thinking</w:t>
      </w:r>
    </w:p>
    <w:p>
      <w:r>
        <w:rPr>
          <w:b/>
        </w:rPr>
        <w:t xml:space="preserve">Answer: </w:t>
      </w:r>
      <w:r>
        <w:t>performance affects a Python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3. Data Structures</w:t>
      </w:r>
    </w:p>
    <w:p>
      <w:r>
        <w:t>This section contains 20 interview questions for Data Structures. The questions are mixed across conceptual, coding, scenario, debugging, testing, optimization, security, behavioral, and system-thinking categories.</w:t>
      </w:r>
    </w:p>
    <w:p>
      <w:pPr>
        <w:pStyle w:val="Heading2"/>
      </w:pPr>
      <w:r>
        <w:t>Q1. What is arrays in Data Structures, and why is it important in interviews and real projects?</w:t>
      </w:r>
    </w:p>
    <w:p>
      <w:r>
        <w:rPr>
          <w:b/>
          <w:sz w:val="17"/>
        </w:rPr>
        <w:t>Skill: Data Structures | Topic: Arrays | Difficulty: Beginner | Type: Conceptual</w:t>
      </w:r>
    </w:p>
    <w:p>
      <w:r>
        <w:rPr>
          <w:b/>
        </w:rPr>
        <w:t xml:space="preserve">Answer: </w:t>
      </w:r>
      <w:r>
        <w:t>A strong answer should define arrays clearly, explain the core idea, and connect it to practical software development. In Data Structures,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linked lists in Data Structures, and why is it important in interviews and real projects?</w:t>
      </w:r>
    </w:p>
    <w:p>
      <w:r>
        <w:rPr>
          <w:b/>
          <w:sz w:val="17"/>
        </w:rPr>
        <w:t>Skill: Data Structures | Topic: Linked Lists | Difficulty: Intermediate | Type: Conceptual</w:t>
      </w:r>
    </w:p>
    <w:p>
      <w:r>
        <w:rPr>
          <w:b/>
        </w:rPr>
        <w:t xml:space="preserve">Answer: </w:t>
      </w:r>
      <w:r>
        <w:t>A strong answer should define linked lists clearly, explain the core idea, and connect it to practical software development. In Data Structures,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stacks in Data Structures, and why is it important in interviews and real projects?</w:t>
      </w:r>
    </w:p>
    <w:p>
      <w:r>
        <w:rPr>
          <w:b/>
          <w:sz w:val="17"/>
        </w:rPr>
        <w:t>Skill: Data Structures | Topic: Stacks | Difficulty: Advanced | Type: Conceptual</w:t>
      </w:r>
    </w:p>
    <w:p>
      <w:r>
        <w:rPr>
          <w:b/>
        </w:rPr>
        <w:t xml:space="preserve">Answer: </w:t>
      </w:r>
      <w:r>
        <w:t>A strong answer should define stacks clearly, explain the core idea, and connect it to practical software development. In Data Structures,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queues in Data Structures during a coding interview?</w:t>
      </w:r>
    </w:p>
    <w:p>
      <w:r>
        <w:rPr>
          <w:b/>
          <w:sz w:val="17"/>
        </w:rPr>
        <w:t>Skill: Data Structures | Topic: Queues | Difficulty: Beginner | Type: Coding</w:t>
      </w:r>
    </w:p>
    <w:p>
      <w:r>
        <w:rPr>
          <w:b/>
        </w:rPr>
        <w:t xml:space="preserve">Answer: </w:t>
      </w:r>
      <w:r>
        <w:t>The answer should start by clarifying the input, output, and edge cases before writing code. For queues in Data Structures,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hash maps in Data Structures during a coding interview?</w:t>
      </w:r>
    </w:p>
    <w:p>
      <w:r>
        <w:rPr>
          <w:b/>
          <w:sz w:val="17"/>
        </w:rPr>
        <w:t>Skill: Data Structures | Topic: Hash Maps | Difficulty: Intermediate | Type: Coding</w:t>
      </w:r>
    </w:p>
    <w:p>
      <w:r>
        <w:rPr>
          <w:b/>
        </w:rPr>
        <w:t xml:space="preserve">Answer: </w:t>
      </w:r>
      <w:r>
        <w:t>The answer should start by clarifying the input, output, and edge cases before writing code. For hash maps in Data Structures,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sets in Data Structures during a coding interview?</w:t>
      </w:r>
    </w:p>
    <w:p>
      <w:r>
        <w:rPr>
          <w:b/>
          <w:sz w:val="17"/>
        </w:rPr>
        <w:t>Skill: Data Structures | Topic: Sets | Difficulty: Advanced | Type: Coding</w:t>
      </w:r>
    </w:p>
    <w:p>
      <w:r>
        <w:rPr>
          <w:b/>
        </w:rPr>
        <w:t xml:space="preserve">Answer: </w:t>
      </w:r>
      <w:r>
        <w:t>The answer should start by clarifying the input, output, and edge cases before writing code. For sets in Data Structures,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trees in Data Structures?</w:t>
      </w:r>
    </w:p>
    <w:p>
      <w:r>
        <w:rPr>
          <w:b/>
          <w:sz w:val="17"/>
        </w:rPr>
        <w:t>Skill: Data Structures | Topic: Trees | Difficulty: Intermediate | Type: Scenario</w:t>
      </w:r>
    </w:p>
    <w:p>
      <w:r>
        <w:rPr>
          <w:b/>
        </w:rPr>
        <w:t xml:space="preserve">Answer: </w:t>
      </w:r>
      <w:r>
        <w:t>In a scenario-based answer, the candidate should first identify the actual problem instead of jumping directly to a fix. For trees in Data Structures,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binary search trees in Data Structures?</w:t>
      </w:r>
    </w:p>
    <w:p>
      <w:r>
        <w:rPr>
          <w:b/>
          <w:sz w:val="17"/>
        </w:rPr>
        <w:t>Skill: Data Structures | Topic: Binary Search Trees | Difficulty: Advanced | Type: Scenario</w:t>
      </w:r>
    </w:p>
    <w:p>
      <w:r>
        <w:rPr>
          <w:b/>
        </w:rPr>
        <w:t xml:space="preserve">Answer: </w:t>
      </w:r>
      <w:r>
        <w:t>In a scenario-based answer, the candidate should first identify the actual problem instead of jumping directly to a fix. For binary search trees in Data Structures,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heaps in Data Structures?</w:t>
      </w:r>
    </w:p>
    <w:p>
      <w:r>
        <w:rPr>
          <w:b/>
          <w:sz w:val="17"/>
        </w:rPr>
        <w:t>Skill: Data Structures | Topic: Heaps | Difficulty: Intermediate | Type: Debugging</w:t>
      </w:r>
    </w:p>
    <w:p>
      <w:r>
        <w:rPr>
          <w:b/>
        </w:rPr>
        <w:t xml:space="preserve">Answer: </w:t>
      </w:r>
      <w:r>
        <w:t>Debugging heaps in Data Structures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graphs in Data Structures?</w:t>
      </w:r>
    </w:p>
    <w:p>
      <w:r>
        <w:rPr>
          <w:b/>
          <w:sz w:val="17"/>
        </w:rPr>
        <w:t>Skill: Data Structures | Topic: Graphs | Difficulty: Advanced | Type: Design</w:t>
      </w:r>
    </w:p>
    <w:p>
      <w:r>
        <w:rPr>
          <w:b/>
        </w:rPr>
        <w:t xml:space="preserve">Answer: </w:t>
      </w:r>
      <w:r>
        <w:t>A clean design using graphs in Data Structures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tries in Data Structures, and why is it important in interviews and real projects?</w:t>
      </w:r>
    </w:p>
    <w:p>
      <w:r>
        <w:rPr>
          <w:b/>
          <w:sz w:val="17"/>
        </w:rPr>
        <w:t>Skill: Data Structures | Topic: Tries | Difficulty: Beginner | Type: Conceptual</w:t>
      </w:r>
    </w:p>
    <w:p>
      <w:r>
        <w:rPr>
          <w:b/>
        </w:rPr>
        <w:t xml:space="preserve">Answer: </w:t>
      </w:r>
      <w:r>
        <w:t>A strong answer should define tries clearly, explain the core idea, and connect it to practical software development. In Data Structures,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strings in Data Structures, and why is it important in interviews and real projects?</w:t>
      </w:r>
    </w:p>
    <w:p>
      <w:r>
        <w:rPr>
          <w:b/>
          <w:sz w:val="17"/>
        </w:rPr>
        <w:t>Skill: Data Structures | Topic: Strings | Difficulty: Intermediate | Type: Conceptual</w:t>
      </w:r>
    </w:p>
    <w:p>
      <w:r>
        <w:rPr>
          <w:b/>
        </w:rPr>
        <w:t xml:space="preserve">Answer: </w:t>
      </w:r>
      <w:r>
        <w:t>A strong answer should define strings clearly, explain the core idea, and connect it to practical software development. In Data Structures,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matrices in Data Structures during a coding interview?</w:t>
      </w:r>
    </w:p>
    <w:p>
      <w:r>
        <w:rPr>
          <w:b/>
          <w:sz w:val="17"/>
        </w:rPr>
        <w:t>Skill: Data Structures | Topic: Matrices | Difficulty: Intermediate | Type: Coding</w:t>
      </w:r>
    </w:p>
    <w:p>
      <w:r>
        <w:rPr>
          <w:b/>
        </w:rPr>
        <w:t xml:space="preserve">Answer: </w:t>
      </w:r>
      <w:r>
        <w:t>The answer should start by clarifying the input, output, and edge cases before writing code. For matrices in Data Structures,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sliding window in Data Structures?</w:t>
      </w:r>
    </w:p>
    <w:p>
      <w:r>
        <w:rPr>
          <w:b/>
          <w:sz w:val="17"/>
        </w:rPr>
        <w:t>Skill: Data Structures | Topic: Sliding Window | Difficulty: Advanced | Type: Scenario</w:t>
      </w:r>
    </w:p>
    <w:p>
      <w:r>
        <w:rPr>
          <w:b/>
        </w:rPr>
        <w:t xml:space="preserve">Answer: </w:t>
      </w:r>
      <w:r>
        <w:t>In a scenario-based answer, the candidate should first identify the actual problem instead of jumping directly to a fix. For sliding window in Data Structures,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two pointers in Data Structures?</w:t>
      </w:r>
    </w:p>
    <w:p>
      <w:r>
        <w:rPr>
          <w:b/>
          <w:sz w:val="17"/>
        </w:rPr>
        <w:t>Skill: Data Structures | Topic: Two Pointers | Difficulty: Intermediate | Type: Optimization</w:t>
      </w:r>
    </w:p>
    <w:p>
      <w:r>
        <w:rPr>
          <w:b/>
        </w:rPr>
        <w:t xml:space="preserve">Answer: </w:t>
      </w:r>
      <w:r>
        <w:t>Optimization should start with measurement. For two pointers in Data Structures,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recursion in Data Structures?</w:t>
      </w:r>
    </w:p>
    <w:p>
      <w:r>
        <w:rPr>
          <w:b/>
          <w:sz w:val="17"/>
        </w:rPr>
        <w:t>Skill: Data Structures | Topic: Recursion | Difficulty: Intermediate | Type: Security</w:t>
      </w:r>
    </w:p>
    <w:p>
      <w:r>
        <w:rPr>
          <w:b/>
        </w:rPr>
        <w:t xml:space="preserve">Answer: </w:t>
      </w:r>
      <w:r>
        <w:t>Security risks around recursion in Data Structures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space complexity in Data Structures?</w:t>
      </w:r>
    </w:p>
    <w:p>
      <w:r>
        <w:rPr>
          <w:b/>
          <w:sz w:val="17"/>
        </w:rPr>
        <w:t>Skill: Data Structures | Topic: Space Complexity | Difficulty: Intermediate | Type: Testing</w:t>
      </w:r>
    </w:p>
    <w:p>
      <w:r>
        <w:rPr>
          <w:b/>
        </w:rPr>
        <w:t xml:space="preserve">Answer: </w:t>
      </w:r>
      <w:r>
        <w:t>Testing space complexity in Data Structures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time complexity while working on Data Structures related work.</w:t>
      </w:r>
    </w:p>
    <w:p>
      <w:r>
        <w:rPr>
          <w:b/>
          <w:sz w:val="17"/>
        </w:rPr>
        <w:t>Skill: Data Structures | Topic: Time Complexity | Difficulty: Beginner | Type: Behavioral</w:t>
      </w:r>
    </w:p>
    <w:p>
      <w:r>
        <w:rPr>
          <w:b/>
        </w:rPr>
        <w:t xml:space="preserve">Answer: </w:t>
      </w:r>
      <w:r>
        <w:t>A good behavioral answer should follow a clear structure: situation, task, action, and result. For time complexity in Data Structures,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edge cases while working on Data Structures related work.</w:t>
      </w:r>
    </w:p>
    <w:p>
      <w:r>
        <w:rPr>
          <w:b/>
          <w:sz w:val="17"/>
        </w:rPr>
        <w:t>Skill: Data Structures | Topic: Edge Cases | Difficulty: Intermediate | Type: Behavioral</w:t>
      </w:r>
    </w:p>
    <w:p>
      <w:r>
        <w:rPr>
          <w:b/>
        </w:rPr>
        <w:t xml:space="preserve">Answer: </w:t>
      </w:r>
      <w:r>
        <w:t>A good behavioral answer should follow a clear structure: situation, task, action, and result. For edge cases in Data Structures,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choosing the right structure affect the overall reliability, scalability, or maintainability of a Data Structures system?</w:t>
      </w:r>
    </w:p>
    <w:p>
      <w:r>
        <w:rPr>
          <w:b/>
          <w:sz w:val="17"/>
        </w:rPr>
        <w:t>Skill: Data Structures | Topic: Choosing The Right Structure | Difficulty: Advanced | Type: System Thinking</w:t>
      </w:r>
    </w:p>
    <w:p>
      <w:r>
        <w:rPr>
          <w:b/>
        </w:rPr>
        <w:t xml:space="preserve">Answer: </w:t>
      </w:r>
      <w:r>
        <w:t>choosing the right structure affects a Data Structures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4. Algorithms</w:t>
      </w:r>
    </w:p>
    <w:p>
      <w:r>
        <w:t>This section contains 20 interview questions for Algorithms. The questions are mixed across conceptual, coding, scenario, debugging, testing, optimization, security, behavioral, and system-thinking categories.</w:t>
      </w:r>
    </w:p>
    <w:p>
      <w:pPr>
        <w:pStyle w:val="Heading2"/>
      </w:pPr>
      <w:r>
        <w:t>Q1. What is sorting in Algorithms, and why is it important in interviews and real projects?</w:t>
      </w:r>
    </w:p>
    <w:p>
      <w:r>
        <w:rPr>
          <w:b/>
          <w:sz w:val="17"/>
        </w:rPr>
        <w:t>Skill: Algorithms | Topic: Sorting | Difficulty: Beginner | Type: Conceptual</w:t>
      </w:r>
    </w:p>
    <w:p>
      <w:r>
        <w:rPr>
          <w:b/>
        </w:rPr>
        <w:t xml:space="preserve">Answer: </w:t>
      </w:r>
      <w:r>
        <w:t>A strong answer should define sorting clearly, explain the core idea, and connect it to practical software development. In Algorithms,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searching in Algorithms, and why is it important in interviews and real projects?</w:t>
      </w:r>
    </w:p>
    <w:p>
      <w:r>
        <w:rPr>
          <w:b/>
          <w:sz w:val="17"/>
        </w:rPr>
        <w:t>Skill: Algorithms | Topic: Searching | Difficulty: Intermediate | Type: Conceptual</w:t>
      </w:r>
    </w:p>
    <w:p>
      <w:r>
        <w:rPr>
          <w:b/>
        </w:rPr>
        <w:t xml:space="preserve">Answer: </w:t>
      </w:r>
      <w:r>
        <w:t>A strong answer should define searching clearly, explain the core idea, and connect it to practical software development. In Algorithms,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binary search in Algorithms, and why is it important in interviews and real projects?</w:t>
      </w:r>
    </w:p>
    <w:p>
      <w:r>
        <w:rPr>
          <w:b/>
          <w:sz w:val="17"/>
        </w:rPr>
        <w:t>Skill: Algorithms | Topic: Binary Search | Difficulty: Advanced | Type: Conceptual</w:t>
      </w:r>
    </w:p>
    <w:p>
      <w:r>
        <w:rPr>
          <w:b/>
        </w:rPr>
        <w:t xml:space="preserve">Answer: </w:t>
      </w:r>
      <w:r>
        <w:t>A strong answer should define binary search clearly, explain the core idea, and connect it to practical software development. In Algorithms,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recursion in Algorithms during a coding interview?</w:t>
      </w:r>
    </w:p>
    <w:p>
      <w:r>
        <w:rPr>
          <w:b/>
          <w:sz w:val="17"/>
        </w:rPr>
        <w:t>Skill: Algorithms | Topic: Recursion | Difficulty: Beginner | Type: Coding</w:t>
      </w:r>
    </w:p>
    <w:p>
      <w:r>
        <w:rPr>
          <w:b/>
        </w:rPr>
        <w:t xml:space="preserve">Answer: </w:t>
      </w:r>
      <w:r>
        <w:t>The answer should start by clarifying the input, output, and edge cases before writing code. For recursion in Algorithms,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dynamic programming in Algorithms during a coding interview?</w:t>
      </w:r>
    </w:p>
    <w:p>
      <w:r>
        <w:rPr>
          <w:b/>
          <w:sz w:val="17"/>
        </w:rPr>
        <w:t>Skill: Algorithms | Topic: Dynamic Programming | Difficulty: Intermediate | Type: Coding</w:t>
      </w:r>
    </w:p>
    <w:p>
      <w:r>
        <w:rPr>
          <w:b/>
        </w:rPr>
        <w:t xml:space="preserve">Answer: </w:t>
      </w:r>
      <w:r>
        <w:t>The answer should start by clarifying the input, output, and edge cases before writing code. For dynamic programming in Algorithms,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greedy algorithms in Algorithms during a coding interview?</w:t>
      </w:r>
    </w:p>
    <w:p>
      <w:r>
        <w:rPr>
          <w:b/>
          <w:sz w:val="17"/>
        </w:rPr>
        <w:t>Skill: Algorithms | Topic: Greedy Algorithms | Difficulty: Advanced | Type: Coding</w:t>
      </w:r>
    </w:p>
    <w:p>
      <w:r>
        <w:rPr>
          <w:b/>
        </w:rPr>
        <w:t xml:space="preserve">Answer: </w:t>
      </w:r>
      <w:r>
        <w:t>The answer should start by clarifying the input, output, and edge cases before writing code. For greedy algorithms in Algorithms,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backtracking in Algorithms?</w:t>
      </w:r>
    </w:p>
    <w:p>
      <w:r>
        <w:rPr>
          <w:b/>
          <w:sz w:val="17"/>
        </w:rPr>
        <w:t>Skill: Algorithms | Topic: Backtracking | Difficulty: Intermediate | Type: Scenario</w:t>
      </w:r>
    </w:p>
    <w:p>
      <w:r>
        <w:rPr>
          <w:b/>
        </w:rPr>
        <w:t xml:space="preserve">Answer: </w:t>
      </w:r>
      <w:r>
        <w:t>In a scenario-based answer, the candidate should first identify the actual problem instead of jumping directly to a fix. For backtracking in Algorithms,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graph traversal in Algorithms?</w:t>
      </w:r>
    </w:p>
    <w:p>
      <w:r>
        <w:rPr>
          <w:b/>
          <w:sz w:val="17"/>
        </w:rPr>
        <w:t>Skill: Algorithms | Topic: Graph Traversal | Difficulty: Advanced | Type: Scenario</w:t>
      </w:r>
    </w:p>
    <w:p>
      <w:r>
        <w:rPr>
          <w:b/>
        </w:rPr>
        <w:t xml:space="preserve">Answer: </w:t>
      </w:r>
      <w:r>
        <w:t>In a scenario-based answer, the candidate should first identify the actual problem instead of jumping directly to a fix. For graph traversal in Algorithms,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BFS in Algorithms?</w:t>
      </w:r>
    </w:p>
    <w:p>
      <w:r>
        <w:rPr>
          <w:b/>
          <w:sz w:val="17"/>
        </w:rPr>
        <w:t>Skill: Algorithms | Topic: Bfs | Difficulty: Intermediate | Type: Debugging</w:t>
      </w:r>
    </w:p>
    <w:p>
      <w:r>
        <w:rPr>
          <w:b/>
        </w:rPr>
        <w:t xml:space="preserve">Answer: </w:t>
      </w:r>
      <w:r>
        <w:t>Debugging BFS in Algorithms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DFS in Algorithms?</w:t>
      </w:r>
    </w:p>
    <w:p>
      <w:r>
        <w:rPr>
          <w:b/>
          <w:sz w:val="17"/>
        </w:rPr>
        <w:t>Skill: Algorithms | Topic: Dfs | Difficulty: Advanced | Type: Design</w:t>
      </w:r>
    </w:p>
    <w:p>
      <w:r>
        <w:rPr>
          <w:b/>
        </w:rPr>
        <w:t xml:space="preserve">Answer: </w:t>
      </w:r>
      <w:r>
        <w:t>A clean design using DFS in Algorithms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shortest path in Algorithms, and why is it important in interviews and real projects?</w:t>
      </w:r>
    </w:p>
    <w:p>
      <w:r>
        <w:rPr>
          <w:b/>
          <w:sz w:val="17"/>
        </w:rPr>
        <w:t>Skill: Algorithms | Topic: Shortest Path | Difficulty: Beginner | Type: Conceptual</w:t>
      </w:r>
    </w:p>
    <w:p>
      <w:r>
        <w:rPr>
          <w:b/>
        </w:rPr>
        <w:t xml:space="preserve">Answer: </w:t>
      </w:r>
      <w:r>
        <w:t>A strong answer should define shortest path clearly, explain the core idea, and connect it to practical software development. In Algorithms,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divide and conquer in Algorithms, and why is it important in interviews and real projects?</w:t>
      </w:r>
    </w:p>
    <w:p>
      <w:r>
        <w:rPr>
          <w:b/>
          <w:sz w:val="17"/>
        </w:rPr>
        <w:t>Skill: Algorithms | Topic: Divide And Conquer | Difficulty: Intermediate | Type: Conceptual</w:t>
      </w:r>
    </w:p>
    <w:p>
      <w:r>
        <w:rPr>
          <w:b/>
        </w:rPr>
        <w:t xml:space="preserve">Answer: </w:t>
      </w:r>
      <w:r>
        <w:t>A strong answer should define divide and conquer clearly, explain the core idea, and connect it to practical software development. In Algorithms,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prefix sums in Algorithms during a coding interview?</w:t>
      </w:r>
    </w:p>
    <w:p>
      <w:r>
        <w:rPr>
          <w:b/>
          <w:sz w:val="17"/>
        </w:rPr>
        <w:t>Skill: Algorithms | Topic: Prefix Sums | Difficulty: Intermediate | Type: Coding</w:t>
      </w:r>
    </w:p>
    <w:p>
      <w:r>
        <w:rPr>
          <w:b/>
        </w:rPr>
        <w:t xml:space="preserve">Answer: </w:t>
      </w:r>
      <w:r>
        <w:t>The answer should start by clarifying the input, output, and edge cases before writing code. For prefix sums in Algorithms,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sliding window in Algorithms?</w:t>
      </w:r>
    </w:p>
    <w:p>
      <w:r>
        <w:rPr>
          <w:b/>
          <w:sz w:val="17"/>
        </w:rPr>
        <w:t>Skill: Algorithms | Topic: Sliding Window | Difficulty: Advanced | Type: Scenario</w:t>
      </w:r>
    </w:p>
    <w:p>
      <w:r>
        <w:rPr>
          <w:b/>
        </w:rPr>
        <w:t xml:space="preserve">Answer: </w:t>
      </w:r>
      <w:r>
        <w:t>In a scenario-based answer, the candidate should first identify the actual problem instead of jumping directly to a fix. For sliding window in Algorithms,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two pointers in Algorithms?</w:t>
      </w:r>
    </w:p>
    <w:p>
      <w:r>
        <w:rPr>
          <w:b/>
          <w:sz w:val="17"/>
        </w:rPr>
        <w:t>Skill: Algorithms | Topic: Two Pointers | Difficulty: Intermediate | Type: Optimization</w:t>
      </w:r>
    </w:p>
    <w:p>
      <w:r>
        <w:rPr>
          <w:b/>
        </w:rPr>
        <w:t xml:space="preserve">Answer: </w:t>
      </w:r>
      <w:r>
        <w:t>Optimization should start with measurement. For two pointers in Algorithms,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complexity analysis in Algorithms?</w:t>
      </w:r>
    </w:p>
    <w:p>
      <w:r>
        <w:rPr>
          <w:b/>
          <w:sz w:val="17"/>
        </w:rPr>
        <w:t>Skill: Algorithms | Topic: Complexity Analysis | Difficulty: Intermediate | Type: Security</w:t>
      </w:r>
    </w:p>
    <w:p>
      <w:r>
        <w:rPr>
          <w:b/>
        </w:rPr>
        <w:t xml:space="preserve">Answer: </w:t>
      </w:r>
      <w:r>
        <w:t>Security risks around complexity analysis in Algorithms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memoization in Algorithms?</w:t>
      </w:r>
    </w:p>
    <w:p>
      <w:r>
        <w:rPr>
          <w:b/>
          <w:sz w:val="17"/>
        </w:rPr>
        <w:t>Skill: Algorithms | Topic: Memoization | Difficulty: Intermediate | Type: Testing</w:t>
      </w:r>
    </w:p>
    <w:p>
      <w:r>
        <w:rPr>
          <w:b/>
        </w:rPr>
        <w:t xml:space="preserve">Answer: </w:t>
      </w:r>
      <w:r>
        <w:t>Testing memoization in Algorithms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topological sort while working on Algorithms related work.</w:t>
      </w:r>
    </w:p>
    <w:p>
      <w:r>
        <w:rPr>
          <w:b/>
          <w:sz w:val="17"/>
        </w:rPr>
        <w:t>Skill: Algorithms | Topic: Topological Sort | Difficulty: Beginner | Type: Behavioral</w:t>
      </w:r>
    </w:p>
    <w:p>
      <w:r>
        <w:rPr>
          <w:b/>
        </w:rPr>
        <w:t xml:space="preserve">Answer: </w:t>
      </w:r>
      <w:r>
        <w:t>A good behavioral answer should follow a clear structure: situation, task, action, and result. For topological sort in Algorithms,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edge cases while working on Algorithms related work.</w:t>
      </w:r>
    </w:p>
    <w:p>
      <w:r>
        <w:rPr>
          <w:b/>
          <w:sz w:val="17"/>
        </w:rPr>
        <w:t>Skill: Algorithms | Topic: Edge Cases | Difficulty: Intermediate | Type: Behavioral</w:t>
      </w:r>
    </w:p>
    <w:p>
      <w:r>
        <w:rPr>
          <w:b/>
        </w:rPr>
        <w:t xml:space="preserve">Answer: </w:t>
      </w:r>
      <w:r>
        <w:t>A good behavioral answer should follow a clear structure: situation, task, action, and result. For edge cases in Algorithms,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optimization affect the overall reliability, scalability, or maintainability of a Algorithms system?</w:t>
      </w:r>
    </w:p>
    <w:p>
      <w:r>
        <w:rPr>
          <w:b/>
          <w:sz w:val="17"/>
        </w:rPr>
        <w:t>Skill: Algorithms | Topic: Optimization | Difficulty: Advanced | Type: System Thinking</w:t>
      </w:r>
    </w:p>
    <w:p>
      <w:r>
        <w:rPr>
          <w:b/>
        </w:rPr>
        <w:t xml:space="preserve">Answer: </w:t>
      </w:r>
      <w:r>
        <w:t>optimization affects a Algorithms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5. React.js</w:t>
      </w:r>
    </w:p>
    <w:p>
      <w:r>
        <w:t>This section contains 20 interview questions for React.js. The questions are mixed across conceptual, coding, scenario, debugging, testing, optimization, security, behavioral, and system-thinking categories.</w:t>
      </w:r>
    </w:p>
    <w:p>
      <w:pPr>
        <w:pStyle w:val="Heading2"/>
      </w:pPr>
      <w:r>
        <w:t>Q1. What is components in React.js, and why is it important in interviews and real projects?</w:t>
      </w:r>
    </w:p>
    <w:p>
      <w:r>
        <w:rPr>
          <w:b/>
          <w:sz w:val="17"/>
        </w:rPr>
        <w:t>Skill: React.js | Topic: Components | Difficulty: Beginner | Type: Conceptual</w:t>
      </w:r>
    </w:p>
    <w:p>
      <w:r>
        <w:rPr>
          <w:b/>
        </w:rPr>
        <w:t xml:space="preserve">Answer: </w:t>
      </w:r>
      <w:r>
        <w:t>A strong answer should define components clearly, explain the core idea, and connect it to practical software development. In React.js,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props in React.js, and why is it important in interviews and real projects?</w:t>
      </w:r>
    </w:p>
    <w:p>
      <w:r>
        <w:rPr>
          <w:b/>
          <w:sz w:val="17"/>
        </w:rPr>
        <w:t>Skill: React.js | Topic: Props | Difficulty: Intermediate | Type: Conceptual</w:t>
      </w:r>
    </w:p>
    <w:p>
      <w:r>
        <w:rPr>
          <w:b/>
        </w:rPr>
        <w:t xml:space="preserve">Answer: </w:t>
      </w:r>
      <w:r>
        <w:t>A strong answer should define props clearly, explain the core idea, and connect it to practical software development. In React.js,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state in React.js, and why is it important in interviews and real projects?</w:t>
      </w:r>
    </w:p>
    <w:p>
      <w:r>
        <w:rPr>
          <w:b/>
          <w:sz w:val="17"/>
        </w:rPr>
        <w:t>Skill: React.js | Topic: State | Difficulty: Advanced | Type: Conceptual</w:t>
      </w:r>
    </w:p>
    <w:p>
      <w:r>
        <w:rPr>
          <w:b/>
        </w:rPr>
        <w:t xml:space="preserve">Answer: </w:t>
      </w:r>
      <w:r>
        <w:t>A strong answer should define state clearly, explain the core idea, and connect it to practical software development. In React.js,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hooks in React.js during a coding interview?</w:t>
      </w:r>
    </w:p>
    <w:p>
      <w:r>
        <w:rPr>
          <w:b/>
          <w:sz w:val="17"/>
        </w:rPr>
        <w:t>Skill: React.js | Topic: Hooks | Difficulty: Beginner | Type: Coding</w:t>
      </w:r>
    </w:p>
    <w:p>
      <w:r>
        <w:rPr>
          <w:b/>
        </w:rPr>
        <w:t xml:space="preserve">Answer: </w:t>
      </w:r>
      <w:r>
        <w:t>The answer should start by clarifying the input, output, and edge cases before writing code. For hooks in React.js,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useEffect in React.js during a coding interview?</w:t>
      </w:r>
    </w:p>
    <w:p>
      <w:r>
        <w:rPr>
          <w:b/>
          <w:sz w:val="17"/>
        </w:rPr>
        <w:t>Skill: React.js | Topic: Useeffect | Difficulty: Intermediate | Type: Coding</w:t>
      </w:r>
    </w:p>
    <w:p>
      <w:r>
        <w:rPr>
          <w:b/>
        </w:rPr>
        <w:t xml:space="preserve">Answer: </w:t>
      </w:r>
      <w:r>
        <w:t>The answer should start by clarifying the input, output, and edge cases before writing code. For useEffect in React.js,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useMemo in React.js during a coding interview?</w:t>
      </w:r>
    </w:p>
    <w:p>
      <w:r>
        <w:rPr>
          <w:b/>
          <w:sz w:val="17"/>
        </w:rPr>
        <w:t>Skill: React.js | Topic: Usememo | Difficulty: Advanced | Type: Coding</w:t>
      </w:r>
    </w:p>
    <w:p>
      <w:r>
        <w:rPr>
          <w:b/>
        </w:rPr>
        <w:t xml:space="preserve">Answer: </w:t>
      </w:r>
      <w:r>
        <w:t>The answer should start by clarifying the input, output, and edge cases before writing code. For useMemo in React.js,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useCallback in React.js?</w:t>
      </w:r>
    </w:p>
    <w:p>
      <w:r>
        <w:rPr>
          <w:b/>
          <w:sz w:val="17"/>
        </w:rPr>
        <w:t>Skill: React.js | Topic: Usecallback | Difficulty: Intermediate | Type: Scenario</w:t>
      </w:r>
    </w:p>
    <w:p>
      <w:r>
        <w:rPr>
          <w:b/>
        </w:rPr>
        <w:t xml:space="preserve">Answer: </w:t>
      </w:r>
      <w:r>
        <w:t>In a scenario-based answer, the candidate should first identify the actual problem instead of jumping directly to a fix. For useCallback in React.js,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forms in React.js?</w:t>
      </w:r>
    </w:p>
    <w:p>
      <w:r>
        <w:rPr>
          <w:b/>
          <w:sz w:val="17"/>
        </w:rPr>
        <w:t>Skill: React.js | Topic: Forms | Difficulty: Advanced | Type: Scenario</w:t>
      </w:r>
    </w:p>
    <w:p>
      <w:r>
        <w:rPr>
          <w:b/>
        </w:rPr>
        <w:t xml:space="preserve">Answer: </w:t>
      </w:r>
      <w:r>
        <w:t>In a scenario-based answer, the candidate should first identify the actual problem instead of jumping directly to a fix. For forms in React.js,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controlled components in React.js?</w:t>
      </w:r>
    </w:p>
    <w:p>
      <w:r>
        <w:rPr>
          <w:b/>
          <w:sz w:val="17"/>
        </w:rPr>
        <w:t>Skill: React.js | Topic: Controlled Components | Difficulty: Intermediate | Type: Debugging</w:t>
      </w:r>
    </w:p>
    <w:p>
      <w:r>
        <w:rPr>
          <w:b/>
        </w:rPr>
        <w:t xml:space="preserve">Answer: </w:t>
      </w:r>
      <w:r>
        <w:t>Debugging controlled components in React.js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rendering in React.js?</w:t>
      </w:r>
    </w:p>
    <w:p>
      <w:r>
        <w:rPr>
          <w:b/>
          <w:sz w:val="17"/>
        </w:rPr>
        <w:t>Skill: React.js | Topic: Rendering | Difficulty: Advanced | Type: Design</w:t>
      </w:r>
    </w:p>
    <w:p>
      <w:r>
        <w:rPr>
          <w:b/>
        </w:rPr>
        <w:t xml:space="preserve">Answer: </w:t>
      </w:r>
      <w:r>
        <w:t>A clean design using rendering in React.js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keys in React.js, and why is it important in interviews and real projects?</w:t>
      </w:r>
    </w:p>
    <w:p>
      <w:r>
        <w:rPr>
          <w:b/>
          <w:sz w:val="17"/>
        </w:rPr>
        <w:t>Skill: React.js | Topic: Keys | Difficulty: Beginner | Type: Conceptual</w:t>
      </w:r>
    </w:p>
    <w:p>
      <w:r>
        <w:rPr>
          <w:b/>
        </w:rPr>
        <w:t xml:space="preserve">Answer: </w:t>
      </w:r>
      <w:r>
        <w:t>A strong answer should define keys clearly, explain the core idea, and connect it to practical software development. In React.js,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conditional rendering in React.js, and why is it important in interviews and real projects?</w:t>
      </w:r>
    </w:p>
    <w:p>
      <w:r>
        <w:rPr>
          <w:b/>
          <w:sz w:val="17"/>
        </w:rPr>
        <w:t>Skill: React.js | Topic: Conditional Rendering | Difficulty: Intermediate | Type: Conceptual</w:t>
      </w:r>
    </w:p>
    <w:p>
      <w:r>
        <w:rPr>
          <w:b/>
        </w:rPr>
        <w:t xml:space="preserve">Answer: </w:t>
      </w:r>
      <w:r>
        <w:t>A strong answer should define conditional rendering clearly, explain the core idea, and connect it to practical software development. In React.js,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custom hooks in React.js during a coding interview?</w:t>
      </w:r>
    </w:p>
    <w:p>
      <w:r>
        <w:rPr>
          <w:b/>
          <w:sz w:val="17"/>
        </w:rPr>
        <w:t>Skill: React.js | Topic: Custom Hooks | Difficulty: Intermediate | Type: Coding</w:t>
      </w:r>
    </w:p>
    <w:p>
      <w:r>
        <w:rPr>
          <w:b/>
        </w:rPr>
        <w:t xml:space="preserve">Answer: </w:t>
      </w:r>
      <w:r>
        <w:t>The answer should start by clarifying the input, output, and edge cases before writing code. For custom hooks in React.js,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context in React.js?</w:t>
      </w:r>
    </w:p>
    <w:p>
      <w:r>
        <w:rPr>
          <w:b/>
          <w:sz w:val="17"/>
        </w:rPr>
        <w:t>Skill: React.js | Topic: Context | Difficulty: Advanced | Type: Scenario</w:t>
      </w:r>
    </w:p>
    <w:p>
      <w:r>
        <w:rPr>
          <w:b/>
        </w:rPr>
        <w:t xml:space="preserve">Answer: </w:t>
      </w:r>
      <w:r>
        <w:t>In a scenario-based answer, the candidate should first identify the actual problem instead of jumping directly to a fix. For context in React.js,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error boundaries in React.js?</w:t>
      </w:r>
    </w:p>
    <w:p>
      <w:r>
        <w:rPr>
          <w:b/>
          <w:sz w:val="17"/>
        </w:rPr>
        <w:t>Skill: React.js | Topic: Error Boundaries | Difficulty: Intermediate | Type: Optimization</w:t>
      </w:r>
    </w:p>
    <w:p>
      <w:r>
        <w:rPr>
          <w:b/>
        </w:rPr>
        <w:t xml:space="preserve">Answer: </w:t>
      </w:r>
      <w:r>
        <w:t>Optimization should start with measurement. For error boundaries in React.js,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routing in React.js?</w:t>
      </w:r>
    </w:p>
    <w:p>
      <w:r>
        <w:rPr>
          <w:b/>
          <w:sz w:val="17"/>
        </w:rPr>
        <w:t>Skill: React.js | Topic: Routing | Difficulty: Intermediate | Type: Security</w:t>
      </w:r>
    </w:p>
    <w:p>
      <w:r>
        <w:rPr>
          <w:b/>
        </w:rPr>
        <w:t xml:space="preserve">Answer: </w:t>
      </w:r>
      <w:r>
        <w:t>Security risks around routing in React.js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API calls in React.js?</w:t>
      </w:r>
    </w:p>
    <w:p>
      <w:r>
        <w:rPr>
          <w:b/>
          <w:sz w:val="17"/>
        </w:rPr>
        <w:t>Skill: React.js | Topic: Api Calls | Difficulty: Intermediate | Type: Testing</w:t>
      </w:r>
    </w:p>
    <w:p>
      <w:r>
        <w:rPr>
          <w:b/>
        </w:rPr>
        <w:t xml:space="preserve">Answer: </w:t>
      </w:r>
      <w:r>
        <w:t>Testing API calls in React.js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performance while working on React.js related work.</w:t>
      </w:r>
    </w:p>
    <w:p>
      <w:r>
        <w:rPr>
          <w:b/>
          <w:sz w:val="17"/>
        </w:rPr>
        <w:t>Skill: React.js | Topic: Performance | Difficulty: Beginner | Type: Behavioral</w:t>
      </w:r>
    </w:p>
    <w:p>
      <w:r>
        <w:rPr>
          <w:b/>
        </w:rPr>
        <w:t xml:space="preserve">Answer: </w:t>
      </w:r>
      <w:r>
        <w:t>A good behavioral answer should follow a clear structure: situation, task, action, and result. For performance in React.js,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testing while working on React.js related work.</w:t>
      </w:r>
    </w:p>
    <w:p>
      <w:r>
        <w:rPr>
          <w:b/>
          <w:sz w:val="17"/>
        </w:rPr>
        <w:t>Skill: React.js | Topic: Testing | Difficulty: Intermediate | Type: Behavioral</w:t>
      </w:r>
    </w:p>
    <w:p>
      <w:r>
        <w:rPr>
          <w:b/>
        </w:rPr>
        <w:t xml:space="preserve">Answer: </w:t>
      </w:r>
      <w:r>
        <w:t>A good behavioral answer should follow a clear structure: situation, task, action, and result. For testing in React.js,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component design affect the overall reliability, scalability, or maintainability of a React.js system?</w:t>
      </w:r>
    </w:p>
    <w:p>
      <w:r>
        <w:rPr>
          <w:b/>
          <w:sz w:val="17"/>
        </w:rPr>
        <w:t>Skill: React.js | Topic: Component Design | Difficulty: Advanced | Type: System Thinking</w:t>
      </w:r>
    </w:p>
    <w:p>
      <w:r>
        <w:rPr>
          <w:b/>
        </w:rPr>
        <w:t xml:space="preserve">Answer: </w:t>
      </w:r>
      <w:r>
        <w:t>component design affects a React.js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6. State Management</w:t>
      </w:r>
    </w:p>
    <w:p>
      <w:r>
        <w:t>This section contains 20 interview questions for State Management. The questions are mixed across conceptual, coding, scenario, debugging, testing, optimization, security, behavioral, and system-thinking categories.</w:t>
      </w:r>
    </w:p>
    <w:p>
      <w:pPr>
        <w:pStyle w:val="Heading2"/>
      </w:pPr>
      <w:r>
        <w:t>Q1. What is local state in State Management, and why is it important in interviews and real projects?</w:t>
      </w:r>
    </w:p>
    <w:p>
      <w:r>
        <w:rPr>
          <w:b/>
          <w:sz w:val="17"/>
        </w:rPr>
        <w:t>Skill: State Management | Topic: Local State | Difficulty: Beginner | Type: Conceptual</w:t>
      </w:r>
    </w:p>
    <w:p>
      <w:r>
        <w:rPr>
          <w:b/>
        </w:rPr>
        <w:t xml:space="preserve">Answer: </w:t>
      </w:r>
      <w:r>
        <w:t>A strong answer should define local state clearly, explain the core idea, and connect it to practical software development. In State Management,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global state in State Management, and why is it important in interviews and real projects?</w:t>
      </w:r>
    </w:p>
    <w:p>
      <w:r>
        <w:rPr>
          <w:b/>
          <w:sz w:val="17"/>
        </w:rPr>
        <w:t>Skill: State Management | Topic: Global State | Difficulty: Intermediate | Type: Conceptual</w:t>
      </w:r>
    </w:p>
    <w:p>
      <w:r>
        <w:rPr>
          <w:b/>
        </w:rPr>
        <w:t xml:space="preserve">Answer: </w:t>
      </w:r>
      <w:r>
        <w:t>A strong answer should define global state clearly, explain the core idea, and connect it to practical software development. In State Management,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prop drilling in State Management, and why is it important in interviews and real projects?</w:t>
      </w:r>
    </w:p>
    <w:p>
      <w:r>
        <w:rPr>
          <w:b/>
          <w:sz w:val="17"/>
        </w:rPr>
        <w:t>Skill: State Management | Topic: Prop Drilling | Difficulty: Advanced | Type: Conceptual</w:t>
      </w:r>
    </w:p>
    <w:p>
      <w:r>
        <w:rPr>
          <w:b/>
        </w:rPr>
        <w:t xml:space="preserve">Answer: </w:t>
      </w:r>
      <w:r>
        <w:t>A strong answer should define prop drilling clearly, explain the core idea, and connect it to practical software development. In State Management,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Context API in State Management during a coding interview?</w:t>
      </w:r>
    </w:p>
    <w:p>
      <w:r>
        <w:rPr>
          <w:b/>
          <w:sz w:val="17"/>
        </w:rPr>
        <w:t>Skill: State Management | Topic: Context Api | Difficulty: Beginner | Type: Coding</w:t>
      </w:r>
    </w:p>
    <w:p>
      <w:r>
        <w:rPr>
          <w:b/>
        </w:rPr>
        <w:t xml:space="preserve">Answer: </w:t>
      </w:r>
      <w:r>
        <w:t>The answer should start by clarifying the input, output, and edge cases before writing code. For Context API in State Management,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Redux in State Management during a coding interview?</w:t>
      </w:r>
    </w:p>
    <w:p>
      <w:r>
        <w:rPr>
          <w:b/>
          <w:sz w:val="17"/>
        </w:rPr>
        <w:t>Skill: State Management | Topic: Redux | Difficulty: Intermediate | Type: Coding</w:t>
      </w:r>
    </w:p>
    <w:p>
      <w:r>
        <w:rPr>
          <w:b/>
        </w:rPr>
        <w:t xml:space="preserve">Answer: </w:t>
      </w:r>
      <w:r>
        <w:t>The answer should start by clarifying the input, output, and edge cases before writing code. For Redux in State Management,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reducers in State Management during a coding interview?</w:t>
      </w:r>
    </w:p>
    <w:p>
      <w:r>
        <w:rPr>
          <w:b/>
          <w:sz w:val="17"/>
        </w:rPr>
        <w:t>Skill: State Management | Topic: Reducers | Difficulty: Advanced | Type: Coding</w:t>
      </w:r>
    </w:p>
    <w:p>
      <w:r>
        <w:rPr>
          <w:b/>
        </w:rPr>
        <w:t xml:space="preserve">Answer: </w:t>
      </w:r>
      <w:r>
        <w:t>The answer should start by clarifying the input, output, and edge cases before writing code. For reducers in State Management,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actions in State Management?</w:t>
      </w:r>
    </w:p>
    <w:p>
      <w:r>
        <w:rPr>
          <w:b/>
          <w:sz w:val="17"/>
        </w:rPr>
        <w:t>Skill: State Management | Topic: Actions | Difficulty: Intermediate | Type: Scenario</w:t>
      </w:r>
    </w:p>
    <w:p>
      <w:r>
        <w:rPr>
          <w:b/>
        </w:rPr>
        <w:t xml:space="preserve">Answer: </w:t>
      </w:r>
      <w:r>
        <w:t>In a scenario-based answer, the candidate should first identify the actual problem instead of jumping directly to a fix. For actions in State Management,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selectors in State Management?</w:t>
      </w:r>
    </w:p>
    <w:p>
      <w:r>
        <w:rPr>
          <w:b/>
          <w:sz w:val="17"/>
        </w:rPr>
        <w:t>Skill: State Management | Topic: Selectors | Difficulty: Advanced | Type: Scenario</w:t>
      </w:r>
    </w:p>
    <w:p>
      <w:r>
        <w:rPr>
          <w:b/>
        </w:rPr>
        <w:t xml:space="preserve">Answer: </w:t>
      </w:r>
      <w:r>
        <w:t>In a scenario-based answer, the candidate should first identify the actual problem instead of jumping directly to a fix. For selectors in State Management,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middleware in State Management?</w:t>
      </w:r>
    </w:p>
    <w:p>
      <w:r>
        <w:rPr>
          <w:b/>
          <w:sz w:val="17"/>
        </w:rPr>
        <w:t>Skill: State Management | Topic: Middleware | Difficulty: Intermediate | Type: Debugging</w:t>
      </w:r>
    </w:p>
    <w:p>
      <w:r>
        <w:rPr>
          <w:b/>
        </w:rPr>
        <w:t xml:space="preserve">Answer: </w:t>
      </w:r>
      <w:r>
        <w:t>Debugging middleware in State Management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server state in State Management?</w:t>
      </w:r>
    </w:p>
    <w:p>
      <w:r>
        <w:rPr>
          <w:b/>
          <w:sz w:val="17"/>
        </w:rPr>
        <w:t>Skill: State Management | Topic: Server State | Difficulty: Advanced | Type: Design</w:t>
      </w:r>
    </w:p>
    <w:p>
      <w:r>
        <w:rPr>
          <w:b/>
        </w:rPr>
        <w:t xml:space="preserve">Answer: </w:t>
      </w:r>
      <w:r>
        <w:t>A clean design using server state in State Management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cache invalidation in State Management, and why is it important in interviews and real projects?</w:t>
      </w:r>
    </w:p>
    <w:p>
      <w:r>
        <w:rPr>
          <w:b/>
          <w:sz w:val="17"/>
        </w:rPr>
        <w:t>Skill: State Management | Topic: Cache Invalidation | Difficulty: Beginner | Type: Conceptual</w:t>
      </w:r>
    </w:p>
    <w:p>
      <w:r>
        <w:rPr>
          <w:b/>
        </w:rPr>
        <w:t xml:space="preserve">Answer: </w:t>
      </w:r>
      <w:r>
        <w:t>A strong answer should define cache invalidation clearly, explain the core idea, and connect it to practical software development. In State Management,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optimistic updates in State Management, and why is it important in interviews and real projects?</w:t>
      </w:r>
    </w:p>
    <w:p>
      <w:r>
        <w:rPr>
          <w:b/>
          <w:sz w:val="17"/>
        </w:rPr>
        <w:t>Skill: State Management | Topic: Optimistic Updates | Difficulty: Intermediate | Type: Conceptual</w:t>
      </w:r>
    </w:p>
    <w:p>
      <w:r>
        <w:rPr>
          <w:b/>
        </w:rPr>
        <w:t xml:space="preserve">Answer: </w:t>
      </w:r>
      <w:r>
        <w:t>A strong answer should define optimistic updates clearly, explain the core idea, and connect it to practical software development. In State Management,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normalization in State Management during a coding interview?</w:t>
      </w:r>
    </w:p>
    <w:p>
      <w:r>
        <w:rPr>
          <w:b/>
          <w:sz w:val="17"/>
        </w:rPr>
        <w:t>Skill: State Management | Topic: Normalization | Difficulty: Intermediate | Type: Coding</w:t>
      </w:r>
    </w:p>
    <w:p>
      <w:r>
        <w:rPr>
          <w:b/>
        </w:rPr>
        <w:t xml:space="preserve">Answer: </w:t>
      </w:r>
      <w:r>
        <w:t>The answer should start by clarifying the input, output, and edge cases before writing code. For normalization in State Management,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immutability in State Management?</w:t>
      </w:r>
    </w:p>
    <w:p>
      <w:r>
        <w:rPr>
          <w:b/>
          <w:sz w:val="17"/>
        </w:rPr>
        <w:t>Skill: State Management | Topic: Immutability | Difficulty: Advanced | Type: Scenario</w:t>
      </w:r>
    </w:p>
    <w:p>
      <w:r>
        <w:rPr>
          <w:b/>
        </w:rPr>
        <w:t xml:space="preserve">Answer: </w:t>
      </w:r>
      <w:r>
        <w:t>In a scenario-based answer, the candidate should first identify the actual problem instead of jumping directly to a fix. For immutability in State Management,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state persistence in State Management?</w:t>
      </w:r>
    </w:p>
    <w:p>
      <w:r>
        <w:rPr>
          <w:b/>
          <w:sz w:val="17"/>
        </w:rPr>
        <w:t>Skill: State Management | Topic: State Persistence | Difficulty: Intermediate | Type: Optimization</w:t>
      </w:r>
    </w:p>
    <w:p>
      <w:r>
        <w:rPr>
          <w:b/>
        </w:rPr>
        <w:t xml:space="preserve">Answer: </w:t>
      </w:r>
      <w:r>
        <w:t>Optimization should start with measurement. For state persistence in State Management,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derived state in State Management?</w:t>
      </w:r>
    </w:p>
    <w:p>
      <w:r>
        <w:rPr>
          <w:b/>
          <w:sz w:val="17"/>
        </w:rPr>
        <w:t>Skill: State Management | Topic: Derived State | Difficulty: Intermediate | Type: Security</w:t>
      </w:r>
    </w:p>
    <w:p>
      <w:r>
        <w:rPr>
          <w:b/>
        </w:rPr>
        <w:t xml:space="preserve">Answer: </w:t>
      </w:r>
      <w:r>
        <w:t>Security risks around derived state in State Management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race conditions in State Management?</w:t>
      </w:r>
    </w:p>
    <w:p>
      <w:r>
        <w:rPr>
          <w:b/>
          <w:sz w:val="17"/>
        </w:rPr>
        <w:t>Skill: State Management | Topic: Race Conditions | Difficulty: Intermediate | Type: Testing</w:t>
      </w:r>
    </w:p>
    <w:p>
      <w:r>
        <w:rPr>
          <w:b/>
        </w:rPr>
        <w:t xml:space="preserve">Answer: </w:t>
      </w:r>
      <w:r>
        <w:t>Testing race conditions in State Management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debugging while working on State Management related work.</w:t>
      </w:r>
    </w:p>
    <w:p>
      <w:r>
        <w:rPr>
          <w:b/>
          <w:sz w:val="17"/>
        </w:rPr>
        <w:t>Skill: State Management | Topic: Debugging | Difficulty: Beginner | Type: Behavioral</w:t>
      </w:r>
    </w:p>
    <w:p>
      <w:r>
        <w:rPr>
          <w:b/>
        </w:rPr>
        <w:t xml:space="preserve">Answer: </w:t>
      </w:r>
      <w:r>
        <w:t>A good behavioral answer should follow a clear structure: situation, task, action, and result. For debugging in State Management,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performance while working on State Management related work.</w:t>
      </w:r>
    </w:p>
    <w:p>
      <w:r>
        <w:rPr>
          <w:b/>
          <w:sz w:val="17"/>
        </w:rPr>
        <w:t>Skill: State Management | Topic: Performance | Difficulty: Intermediate | Type: Behavioral</w:t>
      </w:r>
    </w:p>
    <w:p>
      <w:r>
        <w:rPr>
          <w:b/>
        </w:rPr>
        <w:t xml:space="preserve">Answer: </w:t>
      </w:r>
      <w:r>
        <w:t>A good behavioral answer should follow a clear structure: situation, task, action, and result. For performance in State Management,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state architecture affect the overall reliability, scalability, or maintainability of a State Management system?</w:t>
      </w:r>
    </w:p>
    <w:p>
      <w:r>
        <w:rPr>
          <w:b/>
          <w:sz w:val="17"/>
        </w:rPr>
        <w:t>Skill: State Management | Topic: State Architecture | Difficulty: Advanced | Type: System Thinking</w:t>
      </w:r>
    </w:p>
    <w:p>
      <w:r>
        <w:rPr>
          <w:b/>
        </w:rPr>
        <w:t xml:space="preserve">Answer: </w:t>
      </w:r>
      <w:r>
        <w:t>state architecture affects a State Management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7. SQL</w:t>
      </w:r>
    </w:p>
    <w:p>
      <w:r>
        <w:t>This section contains 20 interview questions for SQL. The questions are mixed across conceptual, coding, scenario, debugging, testing, optimization, security, behavioral, and system-thinking categories.</w:t>
      </w:r>
    </w:p>
    <w:p>
      <w:pPr>
        <w:pStyle w:val="Heading2"/>
      </w:pPr>
      <w:r>
        <w:t>Q1. What is SELECT queries in SQL, and why is it important in interviews and real projects?</w:t>
      </w:r>
    </w:p>
    <w:p>
      <w:r>
        <w:rPr>
          <w:b/>
          <w:sz w:val="17"/>
        </w:rPr>
        <w:t>Skill: SQL | Topic: Select Queries | Difficulty: Beginner | Type: Conceptual</w:t>
      </w:r>
    </w:p>
    <w:p>
      <w:r>
        <w:rPr>
          <w:b/>
        </w:rPr>
        <w:t xml:space="preserve">Answer: </w:t>
      </w:r>
      <w:r>
        <w:t>A strong answer should define SELECT queries clearly, explain the core idea, and connect it to practical software development. In SQL,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WHERE filters in SQL, and why is it important in interviews and real projects?</w:t>
      </w:r>
    </w:p>
    <w:p>
      <w:r>
        <w:rPr>
          <w:b/>
          <w:sz w:val="17"/>
        </w:rPr>
        <w:t>Skill: SQL | Topic: Where Filters | Difficulty: Intermediate | Type: Conceptual</w:t>
      </w:r>
    </w:p>
    <w:p>
      <w:r>
        <w:rPr>
          <w:b/>
        </w:rPr>
        <w:t xml:space="preserve">Answer: </w:t>
      </w:r>
      <w:r>
        <w:t>A strong answer should define WHERE filters clearly, explain the core idea, and connect it to practical software development. In SQL,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GROUP BY in SQL, and why is it important in interviews and real projects?</w:t>
      </w:r>
    </w:p>
    <w:p>
      <w:r>
        <w:rPr>
          <w:b/>
          <w:sz w:val="17"/>
        </w:rPr>
        <w:t>Skill: SQL | Topic: Group By | Difficulty: Advanced | Type: Conceptual</w:t>
      </w:r>
    </w:p>
    <w:p>
      <w:r>
        <w:rPr>
          <w:b/>
        </w:rPr>
        <w:t xml:space="preserve">Answer: </w:t>
      </w:r>
      <w:r>
        <w:t>A strong answer should define GROUP BY clearly, explain the core idea, and connect it to practical software development. In SQL,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HAVING in SQL during a coding interview?</w:t>
      </w:r>
    </w:p>
    <w:p>
      <w:r>
        <w:rPr>
          <w:b/>
          <w:sz w:val="17"/>
        </w:rPr>
        <w:t>Skill: SQL | Topic: Having | Difficulty: Beginner | Type: Coding</w:t>
      </w:r>
    </w:p>
    <w:p>
      <w:r>
        <w:rPr>
          <w:b/>
        </w:rPr>
        <w:t xml:space="preserve">Answer: </w:t>
      </w:r>
      <w:r>
        <w:t>The answer should start by clarifying the input, output, and edge cases before writing code. For HAVING in SQL,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INNER JOIN in SQL during a coding interview?</w:t>
      </w:r>
    </w:p>
    <w:p>
      <w:r>
        <w:rPr>
          <w:b/>
          <w:sz w:val="17"/>
        </w:rPr>
        <w:t>Skill: SQL | Topic: Inner Join | Difficulty: Intermediate | Type: Coding</w:t>
      </w:r>
    </w:p>
    <w:p>
      <w:r>
        <w:rPr>
          <w:b/>
        </w:rPr>
        <w:t xml:space="preserve">Answer: </w:t>
      </w:r>
      <w:r>
        <w:t>The answer should start by clarifying the input, output, and edge cases before writing code. For INNER JOIN in SQL,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LEFT JOIN in SQL during a coding interview?</w:t>
      </w:r>
    </w:p>
    <w:p>
      <w:r>
        <w:rPr>
          <w:b/>
          <w:sz w:val="17"/>
        </w:rPr>
        <w:t>Skill: SQL | Topic: Left Join | Difficulty: Advanced | Type: Coding</w:t>
      </w:r>
    </w:p>
    <w:p>
      <w:r>
        <w:rPr>
          <w:b/>
        </w:rPr>
        <w:t xml:space="preserve">Answer: </w:t>
      </w:r>
      <w:r>
        <w:t>The answer should start by clarifying the input, output, and edge cases before writing code. For LEFT JOIN in SQL,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RIGHT JOIN in SQL?</w:t>
      </w:r>
    </w:p>
    <w:p>
      <w:r>
        <w:rPr>
          <w:b/>
          <w:sz w:val="17"/>
        </w:rPr>
        <w:t>Skill: SQL | Topic: Right Join | Difficulty: Intermediate | Type: Scenario</w:t>
      </w:r>
    </w:p>
    <w:p>
      <w:r>
        <w:rPr>
          <w:b/>
        </w:rPr>
        <w:t xml:space="preserve">Answer: </w:t>
      </w:r>
      <w:r>
        <w:t>In a scenario-based answer, the candidate should first identify the actual problem instead of jumping directly to a fix. For RIGHT JOIN in SQL,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FULL JOIN in SQL?</w:t>
      </w:r>
    </w:p>
    <w:p>
      <w:r>
        <w:rPr>
          <w:b/>
          <w:sz w:val="17"/>
        </w:rPr>
        <w:t>Skill: SQL | Topic: Full Join | Difficulty: Advanced | Type: Scenario</w:t>
      </w:r>
    </w:p>
    <w:p>
      <w:r>
        <w:rPr>
          <w:b/>
        </w:rPr>
        <w:t xml:space="preserve">Answer: </w:t>
      </w:r>
      <w:r>
        <w:t>In a scenario-based answer, the candidate should first identify the actual problem instead of jumping directly to a fix. For FULL JOIN in SQL,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subqueries in SQL?</w:t>
      </w:r>
    </w:p>
    <w:p>
      <w:r>
        <w:rPr>
          <w:b/>
          <w:sz w:val="17"/>
        </w:rPr>
        <w:t>Skill: SQL | Topic: Subqueries | Difficulty: Intermediate | Type: Debugging</w:t>
      </w:r>
    </w:p>
    <w:p>
      <w:r>
        <w:rPr>
          <w:b/>
        </w:rPr>
        <w:t xml:space="preserve">Answer: </w:t>
      </w:r>
      <w:r>
        <w:t>Debugging subqueries in SQL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CTEs in SQL?</w:t>
      </w:r>
    </w:p>
    <w:p>
      <w:r>
        <w:rPr>
          <w:b/>
          <w:sz w:val="17"/>
        </w:rPr>
        <w:t>Skill: SQL | Topic: Ctes | Difficulty: Advanced | Type: Design</w:t>
      </w:r>
    </w:p>
    <w:p>
      <w:r>
        <w:rPr>
          <w:b/>
        </w:rPr>
        <w:t xml:space="preserve">Answer: </w:t>
      </w:r>
      <w:r>
        <w:t>A clean design using CTEs in SQL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aggregations in SQL, and why is it important in interviews and real projects?</w:t>
      </w:r>
    </w:p>
    <w:p>
      <w:r>
        <w:rPr>
          <w:b/>
          <w:sz w:val="17"/>
        </w:rPr>
        <w:t>Skill: SQL | Topic: Aggregations | Difficulty: Beginner | Type: Conceptual</w:t>
      </w:r>
    </w:p>
    <w:p>
      <w:r>
        <w:rPr>
          <w:b/>
        </w:rPr>
        <w:t xml:space="preserve">Answer: </w:t>
      </w:r>
      <w:r>
        <w:t>A strong answer should define aggregations clearly, explain the core idea, and connect it to practical software development. In SQL,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window functions in SQL, and why is it important in interviews and real projects?</w:t>
      </w:r>
    </w:p>
    <w:p>
      <w:r>
        <w:rPr>
          <w:b/>
          <w:sz w:val="17"/>
        </w:rPr>
        <w:t>Skill: SQL | Topic: Window Functions | Difficulty: Intermediate | Type: Conceptual</w:t>
      </w:r>
    </w:p>
    <w:p>
      <w:r>
        <w:rPr>
          <w:b/>
        </w:rPr>
        <w:t xml:space="preserve">Answer: </w:t>
      </w:r>
      <w:r>
        <w:t>A strong answer should define window functions clearly, explain the core idea, and connect it to practical software development. In SQL,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transactions in SQL during a coding interview?</w:t>
      </w:r>
    </w:p>
    <w:p>
      <w:r>
        <w:rPr>
          <w:b/>
          <w:sz w:val="17"/>
        </w:rPr>
        <w:t>Skill: SQL | Topic: Transactions | Difficulty: Intermediate | Type: Coding</w:t>
      </w:r>
    </w:p>
    <w:p>
      <w:r>
        <w:rPr>
          <w:b/>
        </w:rPr>
        <w:t xml:space="preserve">Answer: </w:t>
      </w:r>
      <w:r>
        <w:t>The answer should start by clarifying the input, output, and edge cases before writing code. For transactions in SQL,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constraints in SQL?</w:t>
      </w:r>
    </w:p>
    <w:p>
      <w:r>
        <w:rPr>
          <w:b/>
          <w:sz w:val="17"/>
        </w:rPr>
        <w:t>Skill: SQL | Topic: Constraints | Difficulty: Advanced | Type: Scenario</w:t>
      </w:r>
    </w:p>
    <w:p>
      <w:r>
        <w:rPr>
          <w:b/>
        </w:rPr>
        <w:t xml:space="preserve">Answer: </w:t>
      </w:r>
      <w:r>
        <w:t>In a scenario-based answer, the candidate should first identify the actual problem instead of jumping directly to a fix. For constraints in SQL,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normalization in SQL?</w:t>
      </w:r>
    </w:p>
    <w:p>
      <w:r>
        <w:rPr>
          <w:b/>
          <w:sz w:val="17"/>
        </w:rPr>
        <w:t>Skill: SQL | Topic: Normalization | Difficulty: Intermediate | Type: Optimization</w:t>
      </w:r>
    </w:p>
    <w:p>
      <w:r>
        <w:rPr>
          <w:b/>
        </w:rPr>
        <w:t xml:space="preserve">Answer: </w:t>
      </w:r>
      <w:r>
        <w:t>Optimization should start with measurement. For normalization in SQL,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indexes in SQL?</w:t>
      </w:r>
    </w:p>
    <w:p>
      <w:r>
        <w:rPr>
          <w:b/>
          <w:sz w:val="17"/>
        </w:rPr>
        <w:t>Skill: SQL | Topic: Indexes | Difficulty: Intermediate | Type: Security</w:t>
      </w:r>
    </w:p>
    <w:p>
      <w:r>
        <w:rPr>
          <w:b/>
        </w:rPr>
        <w:t xml:space="preserve">Answer: </w:t>
      </w:r>
      <w:r>
        <w:t>Security risks around indexes in SQL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query plans in SQL?</w:t>
      </w:r>
    </w:p>
    <w:p>
      <w:r>
        <w:rPr>
          <w:b/>
          <w:sz w:val="17"/>
        </w:rPr>
        <w:t>Skill: SQL | Topic: Query Plans | Difficulty: Intermediate | Type: Testing</w:t>
      </w:r>
    </w:p>
    <w:p>
      <w:r>
        <w:rPr>
          <w:b/>
        </w:rPr>
        <w:t xml:space="preserve">Answer: </w:t>
      </w:r>
      <w:r>
        <w:t>Testing query plans in SQL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pagination while working on SQL related work.</w:t>
      </w:r>
    </w:p>
    <w:p>
      <w:r>
        <w:rPr>
          <w:b/>
          <w:sz w:val="17"/>
        </w:rPr>
        <w:t>Skill: SQL | Topic: Pagination | Difficulty: Beginner | Type: Behavioral</w:t>
      </w:r>
    </w:p>
    <w:p>
      <w:r>
        <w:rPr>
          <w:b/>
        </w:rPr>
        <w:t xml:space="preserve">Answer: </w:t>
      </w:r>
      <w:r>
        <w:t>A good behavioral answer should follow a clear structure: situation, task, action, and result. For pagination in SQL,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duplicate handling while working on SQL related work.</w:t>
      </w:r>
    </w:p>
    <w:p>
      <w:r>
        <w:rPr>
          <w:b/>
          <w:sz w:val="17"/>
        </w:rPr>
        <w:t>Skill: SQL | Topic: Duplicate Handling | Difficulty: Intermediate | Type: Behavioral</w:t>
      </w:r>
    </w:p>
    <w:p>
      <w:r>
        <w:rPr>
          <w:b/>
        </w:rPr>
        <w:t xml:space="preserve">Answer: </w:t>
      </w:r>
      <w:r>
        <w:t>A good behavioral answer should follow a clear structure: situation, task, action, and result. For duplicate handling in SQL,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data integrity affect the overall reliability, scalability, or maintainability of a SQL system?</w:t>
      </w:r>
    </w:p>
    <w:p>
      <w:r>
        <w:rPr>
          <w:b/>
          <w:sz w:val="17"/>
        </w:rPr>
        <w:t>Skill: SQL | Topic: Data Integrity | Difficulty: Advanced | Type: System Thinking</w:t>
      </w:r>
    </w:p>
    <w:p>
      <w:r>
        <w:rPr>
          <w:b/>
        </w:rPr>
        <w:t xml:space="preserve">Answer: </w:t>
      </w:r>
      <w:r>
        <w:t>data integrity affects a SQL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8. Database Indexing</w:t>
      </w:r>
    </w:p>
    <w:p>
      <w:r>
        <w:t>This section contains 20 interview questions for Database Indexing. The questions are mixed across conceptual, coding, scenario, debugging, testing, optimization, security, behavioral, and system-thinking categories.</w:t>
      </w:r>
    </w:p>
    <w:p>
      <w:pPr>
        <w:pStyle w:val="Heading2"/>
      </w:pPr>
      <w:r>
        <w:t>Q1. What is single-column indexes in Database Indexing, and why is it important in interviews and real projects?</w:t>
      </w:r>
    </w:p>
    <w:p>
      <w:r>
        <w:rPr>
          <w:b/>
          <w:sz w:val="17"/>
        </w:rPr>
        <w:t>Skill: Database Indexing | Topic: Single-Column Indexes | Difficulty: Beginner | Type: Conceptual</w:t>
      </w:r>
    </w:p>
    <w:p>
      <w:r>
        <w:rPr>
          <w:b/>
        </w:rPr>
        <w:t xml:space="preserve">Answer: </w:t>
      </w:r>
      <w:r>
        <w:t>A strong answer should define single-column indexes clearly, explain the core idea, and connect it to practical software development. In Database Indexing,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composite indexes in Database Indexing, and why is it important in interviews and real projects?</w:t>
      </w:r>
    </w:p>
    <w:p>
      <w:r>
        <w:rPr>
          <w:b/>
          <w:sz w:val="17"/>
        </w:rPr>
        <w:t>Skill: Database Indexing | Topic: Composite Indexes | Difficulty: Intermediate | Type: Conceptual</w:t>
      </w:r>
    </w:p>
    <w:p>
      <w:r>
        <w:rPr>
          <w:b/>
        </w:rPr>
        <w:t xml:space="preserve">Answer: </w:t>
      </w:r>
      <w:r>
        <w:t>A strong answer should define composite indexes clearly, explain the core idea, and connect it to practical software development. In Database Indexing,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unique indexes in Database Indexing, and why is it important in interviews and real projects?</w:t>
      </w:r>
    </w:p>
    <w:p>
      <w:r>
        <w:rPr>
          <w:b/>
          <w:sz w:val="17"/>
        </w:rPr>
        <w:t>Skill: Database Indexing | Topic: Unique Indexes | Difficulty: Advanced | Type: Conceptual</w:t>
      </w:r>
    </w:p>
    <w:p>
      <w:r>
        <w:rPr>
          <w:b/>
        </w:rPr>
        <w:t xml:space="preserve">Answer: </w:t>
      </w:r>
      <w:r>
        <w:t>A strong answer should define unique indexes clearly, explain the core idea, and connect it to practical software development. In Database Indexing,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covering indexes in Database Indexing during a coding interview?</w:t>
      </w:r>
    </w:p>
    <w:p>
      <w:r>
        <w:rPr>
          <w:b/>
          <w:sz w:val="17"/>
        </w:rPr>
        <w:t>Skill: Database Indexing | Topic: Covering Indexes | Difficulty: Beginner | Type: Coding</w:t>
      </w:r>
    </w:p>
    <w:p>
      <w:r>
        <w:rPr>
          <w:b/>
        </w:rPr>
        <w:t xml:space="preserve">Answer: </w:t>
      </w:r>
      <w:r>
        <w:t>The answer should start by clarifying the input, output, and edge cases before writing code. For covering indexes in Database Indexing,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B-tree indexes in Database Indexing during a coding interview?</w:t>
      </w:r>
    </w:p>
    <w:p>
      <w:r>
        <w:rPr>
          <w:b/>
          <w:sz w:val="17"/>
        </w:rPr>
        <w:t>Skill: Database Indexing | Topic: B-Tree Indexes | Difficulty: Intermediate | Type: Coding</w:t>
      </w:r>
    </w:p>
    <w:p>
      <w:r>
        <w:rPr>
          <w:b/>
        </w:rPr>
        <w:t xml:space="preserve">Answer: </w:t>
      </w:r>
      <w:r>
        <w:t>The answer should start by clarifying the input, output, and edge cases before writing code. For B-tree indexes in Database Indexing,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hash indexes in Database Indexing during a coding interview?</w:t>
      </w:r>
    </w:p>
    <w:p>
      <w:r>
        <w:rPr>
          <w:b/>
          <w:sz w:val="17"/>
        </w:rPr>
        <w:t>Skill: Database Indexing | Topic: Hash Indexes | Difficulty: Advanced | Type: Coding</w:t>
      </w:r>
    </w:p>
    <w:p>
      <w:r>
        <w:rPr>
          <w:b/>
        </w:rPr>
        <w:t xml:space="preserve">Answer: </w:t>
      </w:r>
      <w:r>
        <w:t>The answer should start by clarifying the input, output, and edge cases before writing code. For hash indexes in Database Indexing,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partial indexes in Database Indexing?</w:t>
      </w:r>
    </w:p>
    <w:p>
      <w:r>
        <w:rPr>
          <w:b/>
          <w:sz w:val="17"/>
        </w:rPr>
        <w:t>Skill: Database Indexing | Topic: Partial Indexes | Difficulty: Intermediate | Type: Scenario</w:t>
      </w:r>
    </w:p>
    <w:p>
      <w:r>
        <w:rPr>
          <w:b/>
        </w:rPr>
        <w:t xml:space="preserve">Answer: </w:t>
      </w:r>
      <w:r>
        <w:t>In a scenario-based answer, the candidate should first identify the actual problem instead of jumping directly to a fix. For partial indexes in Database Indexing,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index selectivity in Database Indexing?</w:t>
      </w:r>
    </w:p>
    <w:p>
      <w:r>
        <w:rPr>
          <w:b/>
          <w:sz w:val="17"/>
        </w:rPr>
        <w:t>Skill: Database Indexing | Topic: Index Selectivity | Difficulty: Advanced | Type: Scenario</w:t>
      </w:r>
    </w:p>
    <w:p>
      <w:r>
        <w:rPr>
          <w:b/>
        </w:rPr>
        <w:t xml:space="preserve">Answer: </w:t>
      </w:r>
      <w:r>
        <w:t>In a scenario-based answer, the candidate should first identify the actual problem instead of jumping directly to a fix. For index selectivity in Database Indexing,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cardinality in Database Indexing?</w:t>
      </w:r>
    </w:p>
    <w:p>
      <w:r>
        <w:rPr>
          <w:b/>
          <w:sz w:val="17"/>
        </w:rPr>
        <w:t>Skill: Database Indexing | Topic: Cardinality | Difficulty: Intermediate | Type: Debugging</w:t>
      </w:r>
    </w:p>
    <w:p>
      <w:r>
        <w:rPr>
          <w:b/>
        </w:rPr>
        <w:t xml:space="preserve">Answer: </w:t>
      </w:r>
      <w:r>
        <w:t>Debugging cardinality in Database Indexing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EXPLAIN plans in Database Indexing?</w:t>
      </w:r>
    </w:p>
    <w:p>
      <w:r>
        <w:rPr>
          <w:b/>
          <w:sz w:val="17"/>
        </w:rPr>
        <w:t>Skill: Database Indexing | Topic: Explain Plans | Difficulty: Advanced | Type: Design</w:t>
      </w:r>
    </w:p>
    <w:p>
      <w:r>
        <w:rPr>
          <w:b/>
        </w:rPr>
        <w:t xml:space="preserve">Answer: </w:t>
      </w:r>
      <w:r>
        <w:t>A clean design using EXPLAIN plans in Database Indexing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slow queries in Database Indexing, and why is it important in interviews and real projects?</w:t>
      </w:r>
    </w:p>
    <w:p>
      <w:r>
        <w:rPr>
          <w:b/>
          <w:sz w:val="17"/>
        </w:rPr>
        <w:t>Skill: Database Indexing | Topic: Slow Queries | Difficulty: Beginner | Type: Conceptual</w:t>
      </w:r>
    </w:p>
    <w:p>
      <w:r>
        <w:rPr>
          <w:b/>
        </w:rPr>
        <w:t xml:space="preserve">Answer: </w:t>
      </w:r>
      <w:r>
        <w:t>A strong answer should define slow queries clearly, explain the core idea, and connect it to practical software development. In Database Indexing,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write overhead in Database Indexing, and why is it important in interviews and real projects?</w:t>
      </w:r>
    </w:p>
    <w:p>
      <w:r>
        <w:rPr>
          <w:b/>
          <w:sz w:val="17"/>
        </w:rPr>
        <w:t>Skill: Database Indexing | Topic: Write Overhead | Difficulty: Intermediate | Type: Conceptual</w:t>
      </w:r>
    </w:p>
    <w:p>
      <w:r>
        <w:rPr>
          <w:b/>
        </w:rPr>
        <w:t xml:space="preserve">Answer: </w:t>
      </w:r>
      <w:r>
        <w:t>A strong answer should define write overhead clearly, explain the core idea, and connect it to practical software development. In Database Indexing,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foreign key indexes in Database Indexing during a coding interview?</w:t>
      </w:r>
    </w:p>
    <w:p>
      <w:r>
        <w:rPr>
          <w:b/>
          <w:sz w:val="17"/>
        </w:rPr>
        <w:t>Skill: Database Indexing | Topic: Foreign Key Indexes | Difficulty: Intermediate | Type: Coding</w:t>
      </w:r>
    </w:p>
    <w:p>
      <w:r>
        <w:rPr>
          <w:b/>
        </w:rPr>
        <w:t xml:space="preserve">Answer: </w:t>
      </w:r>
      <w:r>
        <w:t>The answer should start by clarifying the input, output, and edge cases before writing code. For foreign key indexes in Database Indexing,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pagination indexes in Database Indexing?</w:t>
      </w:r>
    </w:p>
    <w:p>
      <w:r>
        <w:rPr>
          <w:b/>
          <w:sz w:val="17"/>
        </w:rPr>
        <w:t>Skill: Database Indexing | Topic: Pagination Indexes | Difficulty: Advanced | Type: Scenario</w:t>
      </w:r>
    </w:p>
    <w:p>
      <w:r>
        <w:rPr>
          <w:b/>
        </w:rPr>
        <w:t xml:space="preserve">Answer: </w:t>
      </w:r>
      <w:r>
        <w:t>In a scenario-based answer, the candidate should first identify the actual problem instead of jumping directly to a fix. For pagination indexes in Database Indexing,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sorting indexes in Database Indexing?</w:t>
      </w:r>
    </w:p>
    <w:p>
      <w:r>
        <w:rPr>
          <w:b/>
          <w:sz w:val="17"/>
        </w:rPr>
        <w:t>Skill: Database Indexing | Topic: Sorting Indexes | Difficulty: Intermediate | Type: Optimization</w:t>
      </w:r>
    </w:p>
    <w:p>
      <w:r>
        <w:rPr>
          <w:b/>
        </w:rPr>
        <w:t xml:space="preserve">Answer: </w:t>
      </w:r>
      <w:r>
        <w:t>Optimization should start with measurement. For sorting indexes in Database Indexing,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range queries in Database Indexing?</w:t>
      </w:r>
    </w:p>
    <w:p>
      <w:r>
        <w:rPr>
          <w:b/>
          <w:sz w:val="17"/>
        </w:rPr>
        <w:t>Skill: Database Indexing | Topic: Range Queries | Difficulty: Intermediate | Type: Security</w:t>
      </w:r>
    </w:p>
    <w:p>
      <w:r>
        <w:rPr>
          <w:b/>
        </w:rPr>
        <w:t xml:space="preserve">Answer: </w:t>
      </w:r>
      <w:r>
        <w:t>Security risks around range queries in Database Indexing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index maintenance in Database Indexing?</w:t>
      </w:r>
    </w:p>
    <w:p>
      <w:r>
        <w:rPr>
          <w:b/>
          <w:sz w:val="17"/>
        </w:rPr>
        <w:t>Skill: Database Indexing | Topic: Index Maintenance | Difficulty: Intermediate | Type: Testing</w:t>
      </w:r>
    </w:p>
    <w:p>
      <w:r>
        <w:rPr>
          <w:b/>
        </w:rPr>
        <w:t xml:space="preserve">Answer: </w:t>
      </w:r>
      <w:r>
        <w:t>Testing index maintenance in Database Indexing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duplicate indexes while working on Database Indexing related work.</w:t>
      </w:r>
    </w:p>
    <w:p>
      <w:r>
        <w:rPr>
          <w:b/>
          <w:sz w:val="17"/>
        </w:rPr>
        <w:t>Skill: Database Indexing | Topic: Duplicate Indexes | Difficulty: Beginner | Type: Behavioral</w:t>
      </w:r>
    </w:p>
    <w:p>
      <w:r>
        <w:rPr>
          <w:b/>
        </w:rPr>
        <w:t xml:space="preserve">Answer: </w:t>
      </w:r>
      <w:r>
        <w:t>A good behavioral answer should follow a clear structure: situation, task, action, and result. For duplicate indexes in Database Indexing,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index misuse while working on Database Indexing related work.</w:t>
      </w:r>
    </w:p>
    <w:p>
      <w:r>
        <w:rPr>
          <w:b/>
          <w:sz w:val="17"/>
        </w:rPr>
        <w:t>Skill: Database Indexing | Topic: Index Misuse | Difficulty: Intermediate | Type: Behavioral</w:t>
      </w:r>
    </w:p>
    <w:p>
      <w:r>
        <w:rPr>
          <w:b/>
        </w:rPr>
        <w:t xml:space="preserve">Answer: </w:t>
      </w:r>
      <w:r>
        <w:t>A good behavioral answer should follow a clear structure: situation, task, action, and result. For index misuse in Database Indexing,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performance tuning affect the overall reliability, scalability, or maintainability of a Database Indexing system?</w:t>
      </w:r>
    </w:p>
    <w:p>
      <w:r>
        <w:rPr>
          <w:b/>
          <w:sz w:val="17"/>
        </w:rPr>
        <w:t>Skill: Database Indexing | Topic: Performance Tuning | Difficulty: Advanced | Type: System Thinking</w:t>
      </w:r>
    </w:p>
    <w:p>
      <w:r>
        <w:rPr>
          <w:b/>
        </w:rPr>
        <w:t xml:space="preserve">Answer: </w:t>
      </w:r>
      <w:r>
        <w:t>performance tuning affects a Database Indexing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9. Backend APIs</w:t>
      </w:r>
    </w:p>
    <w:p>
      <w:r>
        <w:t>This section contains 20 interview questions for Backend APIs. The questions are mixed across conceptual, coding, scenario, debugging, testing, optimization, security, behavioral, and system-thinking categories.</w:t>
      </w:r>
    </w:p>
    <w:p>
      <w:pPr>
        <w:pStyle w:val="Heading2"/>
      </w:pPr>
      <w:r>
        <w:t>Q1. What is REST principles in Backend APIs, and why is it important in interviews and real projects?</w:t>
      </w:r>
    </w:p>
    <w:p>
      <w:r>
        <w:rPr>
          <w:b/>
          <w:sz w:val="17"/>
        </w:rPr>
        <w:t>Skill: Backend APIs | Topic: Rest Principles | Difficulty: Beginner | Type: Conceptual</w:t>
      </w:r>
    </w:p>
    <w:p>
      <w:r>
        <w:rPr>
          <w:b/>
        </w:rPr>
        <w:t xml:space="preserve">Answer: </w:t>
      </w:r>
      <w:r>
        <w:t>A strong answer should define REST principles clearly, explain the core idea, and connect it to practical software development. In Backend APIs,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HTTP methods in Backend APIs, and why is it important in interviews and real projects?</w:t>
      </w:r>
    </w:p>
    <w:p>
      <w:r>
        <w:rPr>
          <w:b/>
          <w:sz w:val="17"/>
        </w:rPr>
        <w:t>Skill: Backend APIs | Topic: Http Methods | Difficulty: Intermediate | Type: Conceptual</w:t>
      </w:r>
    </w:p>
    <w:p>
      <w:r>
        <w:rPr>
          <w:b/>
        </w:rPr>
        <w:t xml:space="preserve">Answer: </w:t>
      </w:r>
      <w:r>
        <w:t>A strong answer should define HTTP methods clearly, explain the core idea, and connect it to practical software development. In Backend APIs,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status codes in Backend APIs, and why is it important in interviews and real projects?</w:t>
      </w:r>
    </w:p>
    <w:p>
      <w:r>
        <w:rPr>
          <w:b/>
          <w:sz w:val="17"/>
        </w:rPr>
        <w:t>Skill: Backend APIs | Topic: Status Codes | Difficulty: Advanced | Type: Conceptual</w:t>
      </w:r>
    </w:p>
    <w:p>
      <w:r>
        <w:rPr>
          <w:b/>
        </w:rPr>
        <w:t xml:space="preserve">Answer: </w:t>
      </w:r>
      <w:r>
        <w:t>A strong answer should define status codes clearly, explain the core idea, and connect it to practical software development. In Backend APIs,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request validation in Backend APIs during a coding interview?</w:t>
      </w:r>
    </w:p>
    <w:p>
      <w:r>
        <w:rPr>
          <w:b/>
          <w:sz w:val="17"/>
        </w:rPr>
        <w:t>Skill: Backend APIs | Topic: Request Validation | Difficulty: Beginner | Type: Coding</w:t>
      </w:r>
    </w:p>
    <w:p>
      <w:r>
        <w:rPr>
          <w:b/>
        </w:rPr>
        <w:t xml:space="preserve">Answer: </w:t>
      </w:r>
      <w:r>
        <w:t>The answer should start by clarifying the input, output, and edge cases before writing code. For request validation in Backend APIs,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authentication in Backend APIs during a coding interview?</w:t>
      </w:r>
    </w:p>
    <w:p>
      <w:r>
        <w:rPr>
          <w:b/>
          <w:sz w:val="17"/>
        </w:rPr>
        <w:t>Skill: Backend APIs | Topic: Authentication | Difficulty: Intermediate | Type: Coding</w:t>
      </w:r>
    </w:p>
    <w:p>
      <w:r>
        <w:rPr>
          <w:b/>
        </w:rPr>
        <w:t xml:space="preserve">Answer: </w:t>
      </w:r>
      <w:r>
        <w:t>The answer should start by clarifying the input, output, and edge cases before writing code. For authentication in Backend APIs,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authorization in Backend APIs during a coding interview?</w:t>
      </w:r>
    </w:p>
    <w:p>
      <w:r>
        <w:rPr>
          <w:b/>
          <w:sz w:val="17"/>
        </w:rPr>
        <w:t>Skill: Backend APIs | Topic: Authorization | Difficulty: Advanced | Type: Coding</w:t>
      </w:r>
    </w:p>
    <w:p>
      <w:r>
        <w:rPr>
          <w:b/>
        </w:rPr>
        <w:t xml:space="preserve">Answer: </w:t>
      </w:r>
      <w:r>
        <w:t>The answer should start by clarifying the input, output, and edge cases before writing code. For authorization in Backend APIs,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JWT in Backend APIs?</w:t>
      </w:r>
    </w:p>
    <w:p>
      <w:r>
        <w:rPr>
          <w:b/>
          <w:sz w:val="17"/>
        </w:rPr>
        <w:t>Skill: Backend APIs | Topic: Jwt | Difficulty: Intermediate | Type: Scenario</w:t>
      </w:r>
    </w:p>
    <w:p>
      <w:r>
        <w:rPr>
          <w:b/>
        </w:rPr>
        <w:t xml:space="preserve">Answer: </w:t>
      </w:r>
      <w:r>
        <w:t>In a scenario-based answer, the candidate should first identify the actual problem instead of jumping directly to a fix. For JWT in Backend APIs,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pagination in Backend APIs?</w:t>
      </w:r>
    </w:p>
    <w:p>
      <w:r>
        <w:rPr>
          <w:b/>
          <w:sz w:val="17"/>
        </w:rPr>
        <w:t>Skill: Backend APIs | Topic: Pagination | Difficulty: Advanced | Type: Scenario</w:t>
      </w:r>
    </w:p>
    <w:p>
      <w:r>
        <w:rPr>
          <w:b/>
        </w:rPr>
        <w:t xml:space="preserve">Answer: </w:t>
      </w:r>
      <w:r>
        <w:t>In a scenario-based answer, the candidate should first identify the actual problem instead of jumping directly to a fix. For pagination in Backend APIs,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filtering in Backend APIs?</w:t>
      </w:r>
    </w:p>
    <w:p>
      <w:r>
        <w:rPr>
          <w:b/>
          <w:sz w:val="17"/>
        </w:rPr>
        <w:t>Skill: Backend APIs | Topic: Filtering | Difficulty: Intermediate | Type: Debugging</w:t>
      </w:r>
    </w:p>
    <w:p>
      <w:r>
        <w:rPr>
          <w:b/>
        </w:rPr>
        <w:t xml:space="preserve">Answer: </w:t>
      </w:r>
      <w:r>
        <w:t>Debugging filtering in Backend APIs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error handling in Backend APIs?</w:t>
      </w:r>
    </w:p>
    <w:p>
      <w:r>
        <w:rPr>
          <w:b/>
          <w:sz w:val="17"/>
        </w:rPr>
        <w:t>Skill: Backend APIs | Topic: Error Handling | Difficulty: Advanced | Type: Design</w:t>
      </w:r>
    </w:p>
    <w:p>
      <w:r>
        <w:rPr>
          <w:b/>
        </w:rPr>
        <w:t xml:space="preserve">Answer: </w:t>
      </w:r>
      <w:r>
        <w:t>A clean design using error handling in Backend APIs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rate limiting in Backend APIs, and why is it important in interviews and real projects?</w:t>
      </w:r>
    </w:p>
    <w:p>
      <w:r>
        <w:rPr>
          <w:b/>
          <w:sz w:val="17"/>
        </w:rPr>
        <w:t>Skill: Backend APIs | Topic: Rate Limiting | Difficulty: Beginner | Type: Conceptual</w:t>
      </w:r>
    </w:p>
    <w:p>
      <w:r>
        <w:rPr>
          <w:b/>
        </w:rPr>
        <w:t xml:space="preserve">Answer: </w:t>
      </w:r>
      <w:r>
        <w:t>A strong answer should define rate limiting clearly, explain the core idea, and connect it to practical software development. In Backend APIs,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idempotency in Backend APIs, and why is it important in interviews and real projects?</w:t>
      </w:r>
    </w:p>
    <w:p>
      <w:r>
        <w:rPr>
          <w:b/>
          <w:sz w:val="17"/>
        </w:rPr>
        <w:t>Skill: Backend APIs | Topic: Idempotency | Difficulty: Intermediate | Type: Conceptual</w:t>
      </w:r>
    </w:p>
    <w:p>
      <w:r>
        <w:rPr>
          <w:b/>
        </w:rPr>
        <w:t xml:space="preserve">Answer: </w:t>
      </w:r>
      <w:r>
        <w:t>A strong answer should define idempotency clearly, explain the core idea, and connect it to practical software development. In Backend APIs,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versioning in Backend APIs during a coding interview?</w:t>
      </w:r>
    </w:p>
    <w:p>
      <w:r>
        <w:rPr>
          <w:b/>
          <w:sz w:val="17"/>
        </w:rPr>
        <w:t>Skill: Backend APIs | Topic: Versioning | Difficulty: Intermediate | Type: Coding</w:t>
      </w:r>
    </w:p>
    <w:p>
      <w:r>
        <w:rPr>
          <w:b/>
        </w:rPr>
        <w:t xml:space="preserve">Answer: </w:t>
      </w:r>
      <w:r>
        <w:t>The answer should start by clarifying the input, output, and edge cases before writing code. For versioning in Backend APIs,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logging in Backend APIs?</w:t>
      </w:r>
    </w:p>
    <w:p>
      <w:r>
        <w:rPr>
          <w:b/>
          <w:sz w:val="17"/>
        </w:rPr>
        <w:t>Skill: Backend APIs | Topic: Logging | Difficulty: Advanced | Type: Scenario</w:t>
      </w:r>
    </w:p>
    <w:p>
      <w:r>
        <w:rPr>
          <w:b/>
        </w:rPr>
        <w:t xml:space="preserve">Answer: </w:t>
      </w:r>
      <w:r>
        <w:t>In a scenario-based answer, the candidate should first identify the actual problem instead of jumping directly to a fix. For logging in Backend APIs,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DTOs in Backend APIs?</w:t>
      </w:r>
    </w:p>
    <w:p>
      <w:r>
        <w:rPr>
          <w:b/>
          <w:sz w:val="17"/>
        </w:rPr>
        <w:t>Skill: Backend APIs | Topic: Dtos | Difficulty: Intermediate | Type: Optimization</w:t>
      </w:r>
    </w:p>
    <w:p>
      <w:r>
        <w:rPr>
          <w:b/>
        </w:rPr>
        <w:t xml:space="preserve">Answer: </w:t>
      </w:r>
      <w:r>
        <w:t>Optimization should start with measurement. For DTOs in Backend APIs,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middleware in Backend APIs?</w:t>
      </w:r>
    </w:p>
    <w:p>
      <w:r>
        <w:rPr>
          <w:b/>
          <w:sz w:val="17"/>
        </w:rPr>
        <w:t>Skill: Backend APIs | Topic: Middleware | Difficulty: Intermediate | Type: Security</w:t>
      </w:r>
    </w:p>
    <w:p>
      <w:r>
        <w:rPr>
          <w:b/>
        </w:rPr>
        <w:t xml:space="preserve">Answer: </w:t>
      </w:r>
      <w:r>
        <w:t>Security risks around middleware in Backend APIs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file uploads in Backend APIs?</w:t>
      </w:r>
    </w:p>
    <w:p>
      <w:r>
        <w:rPr>
          <w:b/>
          <w:sz w:val="17"/>
        </w:rPr>
        <w:t>Skill: Backend APIs | Topic: File Uploads | Difficulty: Intermediate | Type: Testing</w:t>
      </w:r>
    </w:p>
    <w:p>
      <w:r>
        <w:rPr>
          <w:b/>
        </w:rPr>
        <w:t xml:space="preserve">Answer: </w:t>
      </w:r>
      <w:r>
        <w:t>Testing file uploads in Backend APIs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webhooks while working on Backend APIs related work.</w:t>
      </w:r>
    </w:p>
    <w:p>
      <w:r>
        <w:rPr>
          <w:b/>
          <w:sz w:val="17"/>
        </w:rPr>
        <w:t>Skill: Backend APIs | Topic: Webhooks | Difficulty: Beginner | Type: Behavioral</w:t>
      </w:r>
    </w:p>
    <w:p>
      <w:r>
        <w:rPr>
          <w:b/>
        </w:rPr>
        <w:t xml:space="preserve">Answer: </w:t>
      </w:r>
      <w:r>
        <w:t>A good behavioral answer should follow a clear structure: situation, task, action, and result. For webhooks in Backend APIs,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API security while working on Backend APIs related work.</w:t>
      </w:r>
    </w:p>
    <w:p>
      <w:r>
        <w:rPr>
          <w:b/>
          <w:sz w:val="17"/>
        </w:rPr>
        <w:t>Skill: Backend APIs | Topic: Api Security | Difficulty: Intermediate | Type: Behavioral</w:t>
      </w:r>
    </w:p>
    <w:p>
      <w:r>
        <w:rPr>
          <w:b/>
        </w:rPr>
        <w:t xml:space="preserve">Answer: </w:t>
      </w:r>
      <w:r>
        <w:t>A good behavioral answer should follow a clear structure: situation, task, action, and result. For API security in Backend APIs,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API documentation affect the overall reliability, scalability, or maintainability of a Backend APIs system?</w:t>
      </w:r>
    </w:p>
    <w:p>
      <w:r>
        <w:rPr>
          <w:b/>
          <w:sz w:val="17"/>
        </w:rPr>
        <w:t>Skill: Backend APIs | Topic: Api Documentation | Difficulty: Advanced | Type: System Thinking</w:t>
      </w:r>
    </w:p>
    <w:p>
      <w:r>
        <w:rPr>
          <w:b/>
        </w:rPr>
        <w:t xml:space="preserve">Answer: </w:t>
      </w:r>
      <w:r>
        <w:t>API documentation affects a Backend APIs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10. System Design</w:t>
      </w:r>
    </w:p>
    <w:p>
      <w:r>
        <w:t>This section contains 20 interview questions for System Design. The questions are mixed across conceptual, coding, scenario, debugging, testing, optimization, security, behavioral, and system-thinking categories.</w:t>
      </w:r>
    </w:p>
    <w:p>
      <w:pPr>
        <w:pStyle w:val="Heading2"/>
      </w:pPr>
      <w:r>
        <w:t>Q1. What is requirements gathering in System Design, and why is it important in interviews and real projects?</w:t>
      </w:r>
    </w:p>
    <w:p>
      <w:r>
        <w:rPr>
          <w:b/>
          <w:sz w:val="17"/>
        </w:rPr>
        <w:t>Skill: System Design | Topic: Requirements Gathering | Difficulty: Beginner | Type: Conceptual</w:t>
      </w:r>
    </w:p>
    <w:p>
      <w:r>
        <w:rPr>
          <w:b/>
        </w:rPr>
        <w:t xml:space="preserve">Answer: </w:t>
      </w:r>
      <w:r>
        <w:t>A strong answer should define requirements gathering clearly, explain the core idea, and connect it to practical software development. In System Design,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load estimation in System Design, and why is it important in interviews and real projects?</w:t>
      </w:r>
    </w:p>
    <w:p>
      <w:r>
        <w:rPr>
          <w:b/>
          <w:sz w:val="17"/>
        </w:rPr>
        <w:t>Skill: System Design | Topic: Load Estimation | Difficulty: Intermediate | Type: Conceptual</w:t>
      </w:r>
    </w:p>
    <w:p>
      <w:r>
        <w:rPr>
          <w:b/>
        </w:rPr>
        <w:t xml:space="preserve">Answer: </w:t>
      </w:r>
      <w:r>
        <w:t>A strong answer should define load estimation clearly, explain the core idea, and connect it to practical software development. In System Design,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database choice in System Design, and why is it important in interviews and real projects?</w:t>
      </w:r>
    </w:p>
    <w:p>
      <w:r>
        <w:rPr>
          <w:b/>
          <w:sz w:val="17"/>
        </w:rPr>
        <w:t>Skill: System Design | Topic: Database Choice | Difficulty: Advanced | Type: Conceptual</w:t>
      </w:r>
    </w:p>
    <w:p>
      <w:r>
        <w:rPr>
          <w:b/>
        </w:rPr>
        <w:t xml:space="preserve">Answer: </w:t>
      </w:r>
      <w:r>
        <w:t>A strong answer should define database choice clearly, explain the core idea, and connect it to practical software development. In System Design,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caching in System Design during a coding interview?</w:t>
      </w:r>
    </w:p>
    <w:p>
      <w:r>
        <w:rPr>
          <w:b/>
          <w:sz w:val="17"/>
        </w:rPr>
        <w:t>Skill: System Design | Topic: Caching | Difficulty: Beginner | Type: Coding</w:t>
      </w:r>
    </w:p>
    <w:p>
      <w:r>
        <w:rPr>
          <w:b/>
        </w:rPr>
        <w:t xml:space="preserve">Answer: </w:t>
      </w:r>
      <w:r>
        <w:t>The answer should start by clarifying the input, output, and edge cases before writing code. For caching in System Design,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load balancing in System Design during a coding interview?</w:t>
      </w:r>
    </w:p>
    <w:p>
      <w:r>
        <w:rPr>
          <w:b/>
          <w:sz w:val="17"/>
        </w:rPr>
        <w:t>Skill: System Design | Topic: Load Balancing | Difficulty: Intermediate | Type: Coding</w:t>
      </w:r>
    </w:p>
    <w:p>
      <w:r>
        <w:rPr>
          <w:b/>
        </w:rPr>
        <w:t xml:space="preserve">Answer: </w:t>
      </w:r>
      <w:r>
        <w:t>The answer should start by clarifying the input, output, and edge cases before writing code. For load balancing in System Design,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horizontal scaling in System Design during a coding interview?</w:t>
      </w:r>
    </w:p>
    <w:p>
      <w:r>
        <w:rPr>
          <w:b/>
          <w:sz w:val="17"/>
        </w:rPr>
        <w:t>Skill: System Design | Topic: Horizontal Scaling | Difficulty: Advanced | Type: Coding</w:t>
      </w:r>
    </w:p>
    <w:p>
      <w:r>
        <w:rPr>
          <w:b/>
        </w:rPr>
        <w:t xml:space="preserve">Answer: </w:t>
      </w:r>
      <w:r>
        <w:t>The answer should start by clarifying the input, output, and edge cases before writing code. For horizontal scaling in System Design,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queues in System Design?</w:t>
      </w:r>
    </w:p>
    <w:p>
      <w:r>
        <w:rPr>
          <w:b/>
          <w:sz w:val="17"/>
        </w:rPr>
        <w:t>Skill: System Design | Topic: Queues | Difficulty: Intermediate | Type: Scenario</w:t>
      </w:r>
    </w:p>
    <w:p>
      <w:r>
        <w:rPr>
          <w:b/>
        </w:rPr>
        <w:t xml:space="preserve">Answer: </w:t>
      </w:r>
      <w:r>
        <w:t>In a scenario-based answer, the candidate should first identify the actual problem instead of jumping directly to a fix. For queues in System Design,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microservices in System Design?</w:t>
      </w:r>
    </w:p>
    <w:p>
      <w:r>
        <w:rPr>
          <w:b/>
          <w:sz w:val="17"/>
        </w:rPr>
        <w:t>Skill: System Design | Topic: Microservices | Difficulty: Advanced | Type: Scenario</w:t>
      </w:r>
    </w:p>
    <w:p>
      <w:r>
        <w:rPr>
          <w:b/>
        </w:rPr>
        <w:t xml:space="preserve">Answer: </w:t>
      </w:r>
      <w:r>
        <w:t>In a scenario-based answer, the candidate should first identify the actual problem instead of jumping directly to a fix. For microservices in System Design,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monoliths in System Design?</w:t>
      </w:r>
    </w:p>
    <w:p>
      <w:r>
        <w:rPr>
          <w:b/>
          <w:sz w:val="17"/>
        </w:rPr>
        <w:t>Skill: System Design | Topic: Monoliths | Difficulty: Intermediate | Type: Debugging</w:t>
      </w:r>
    </w:p>
    <w:p>
      <w:r>
        <w:rPr>
          <w:b/>
        </w:rPr>
        <w:t xml:space="preserve">Answer: </w:t>
      </w:r>
      <w:r>
        <w:t>Debugging monoliths in System Design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sharding in System Design?</w:t>
      </w:r>
    </w:p>
    <w:p>
      <w:r>
        <w:rPr>
          <w:b/>
          <w:sz w:val="17"/>
        </w:rPr>
        <w:t>Skill: System Design | Topic: Sharding | Difficulty: Advanced | Type: Design</w:t>
      </w:r>
    </w:p>
    <w:p>
      <w:r>
        <w:rPr>
          <w:b/>
        </w:rPr>
        <w:t xml:space="preserve">Answer: </w:t>
      </w:r>
      <w:r>
        <w:t>A clean design using sharding in System Design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replication in System Design, and why is it important in interviews and real projects?</w:t>
      </w:r>
    </w:p>
    <w:p>
      <w:r>
        <w:rPr>
          <w:b/>
          <w:sz w:val="17"/>
        </w:rPr>
        <w:t>Skill: System Design | Topic: Replication | Difficulty: Beginner | Type: Conceptual</w:t>
      </w:r>
    </w:p>
    <w:p>
      <w:r>
        <w:rPr>
          <w:b/>
        </w:rPr>
        <w:t xml:space="preserve">Answer: </w:t>
      </w:r>
      <w:r>
        <w:t>A strong answer should define replication clearly, explain the core idea, and connect it to practical software development. In System Design,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CDN in System Design, and why is it important in interviews and real projects?</w:t>
      </w:r>
    </w:p>
    <w:p>
      <w:r>
        <w:rPr>
          <w:b/>
          <w:sz w:val="17"/>
        </w:rPr>
        <w:t>Skill: System Design | Topic: Cdn | Difficulty: Intermediate | Type: Conceptual</w:t>
      </w:r>
    </w:p>
    <w:p>
      <w:r>
        <w:rPr>
          <w:b/>
        </w:rPr>
        <w:t xml:space="preserve">Answer: </w:t>
      </w:r>
      <w:r>
        <w:t>A strong answer should define CDN clearly, explain the core idea, and connect it to practical software development. In System Design,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object storage in System Design during a coding interview?</w:t>
      </w:r>
    </w:p>
    <w:p>
      <w:r>
        <w:rPr>
          <w:b/>
          <w:sz w:val="17"/>
        </w:rPr>
        <w:t>Skill: System Design | Topic: Object Storage | Difficulty: Intermediate | Type: Coding</w:t>
      </w:r>
    </w:p>
    <w:p>
      <w:r>
        <w:rPr>
          <w:b/>
        </w:rPr>
        <w:t xml:space="preserve">Answer: </w:t>
      </w:r>
      <w:r>
        <w:t>The answer should start by clarifying the input, output, and edge cases before writing code. For object storage in System Design,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rate limiting in System Design?</w:t>
      </w:r>
    </w:p>
    <w:p>
      <w:r>
        <w:rPr>
          <w:b/>
          <w:sz w:val="17"/>
        </w:rPr>
        <w:t>Skill: System Design | Topic: Rate Limiting | Difficulty: Advanced | Type: Scenario</w:t>
      </w:r>
    </w:p>
    <w:p>
      <w:r>
        <w:rPr>
          <w:b/>
        </w:rPr>
        <w:t xml:space="preserve">Answer: </w:t>
      </w:r>
      <w:r>
        <w:t>In a scenario-based answer, the candidate should first identify the actual problem instead of jumping directly to a fix. For rate limiting in System Design,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fault tolerance in System Design?</w:t>
      </w:r>
    </w:p>
    <w:p>
      <w:r>
        <w:rPr>
          <w:b/>
          <w:sz w:val="17"/>
        </w:rPr>
        <w:t>Skill: System Design | Topic: Fault Tolerance | Difficulty: Intermediate | Type: Optimization</w:t>
      </w:r>
    </w:p>
    <w:p>
      <w:r>
        <w:rPr>
          <w:b/>
        </w:rPr>
        <w:t xml:space="preserve">Answer: </w:t>
      </w:r>
      <w:r>
        <w:t>Optimization should start with measurement. For fault tolerance in System Design,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observability in System Design?</w:t>
      </w:r>
    </w:p>
    <w:p>
      <w:r>
        <w:rPr>
          <w:b/>
          <w:sz w:val="17"/>
        </w:rPr>
        <w:t>Skill: System Design | Topic: Observability | Difficulty: Intermediate | Type: Security</w:t>
      </w:r>
    </w:p>
    <w:p>
      <w:r>
        <w:rPr>
          <w:b/>
        </w:rPr>
        <w:t xml:space="preserve">Answer: </w:t>
      </w:r>
      <w:r>
        <w:t>Security risks around observability in System Design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consistency in System Design?</w:t>
      </w:r>
    </w:p>
    <w:p>
      <w:r>
        <w:rPr>
          <w:b/>
          <w:sz w:val="17"/>
        </w:rPr>
        <w:t>Skill: System Design | Topic: Consistency | Difficulty: Intermediate | Type: Testing</w:t>
      </w:r>
    </w:p>
    <w:p>
      <w:r>
        <w:rPr>
          <w:b/>
        </w:rPr>
        <w:t xml:space="preserve">Answer: </w:t>
      </w:r>
      <w:r>
        <w:t>Testing consistency in System Design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availability while working on System Design related work.</w:t>
      </w:r>
    </w:p>
    <w:p>
      <w:r>
        <w:rPr>
          <w:b/>
          <w:sz w:val="17"/>
        </w:rPr>
        <w:t>Skill: System Design | Topic: Availability | Difficulty: Beginner | Type: Behavioral</w:t>
      </w:r>
    </w:p>
    <w:p>
      <w:r>
        <w:rPr>
          <w:b/>
        </w:rPr>
        <w:t xml:space="preserve">Answer: </w:t>
      </w:r>
      <w:r>
        <w:t>A good behavioral answer should follow a clear structure: situation, task, action, and result. For availability in System Design,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bottlenecks while working on System Design related work.</w:t>
      </w:r>
    </w:p>
    <w:p>
      <w:r>
        <w:rPr>
          <w:b/>
          <w:sz w:val="17"/>
        </w:rPr>
        <w:t>Skill: System Design | Topic: Bottlenecks | Difficulty: Intermediate | Type: Behavioral</w:t>
      </w:r>
    </w:p>
    <w:p>
      <w:r>
        <w:rPr>
          <w:b/>
        </w:rPr>
        <w:t xml:space="preserve">Answer: </w:t>
      </w:r>
      <w:r>
        <w:t>A good behavioral answer should follow a clear structure: situation, task, action, and result. For bottlenecks in System Design,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trade-offs affect the overall reliability, scalability, or maintainability of a System Design system?</w:t>
      </w:r>
    </w:p>
    <w:p>
      <w:r>
        <w:rPr>
          <w:b/>
          <w:sz w:val="17"/>
        </w:rPr>
        <w:t>Skill: System Design | Topic: Trade-Offs | Difficulty: Advanced | Type: System Thinking</w:t>
      </w:r>
    </w:p>
    <w:p>
      <w:r>
        <w:rPr>
          <w:b/>
        </w:rPr>
        <w:t xml:space="preserve">Answer: </w:t>
      </w:r>
      <w:r>
        <w:t>trade-offs affects a System Design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11. Node.js</w:t>
      </w:r>
    </w:p>
    <w:p>
      <w:r>
        <w:t>This section contains 20 interview questions for Node.js. The questions are mixed across conceptual, coding, scenario, debugging, testing, optimization, security, behavioral, and system-thinking categories.</w:t>
      </w:r>
    </w:p>
    <w:p>
      <w:pPr>
        <w:pStyle w:val="Heading2"/>
      </w:pPr>
      <w:r>
        <w:t>Q1. What is event loop in Node.js, and why is it important in interviews and real projects?</w:t>
      </w:r>
    </w:p>
    <w:p>
      <w:r>
        <w:rPr>
          <w:b/>
          <w:sz w:val="17"/>
        </w:rPr>
        <w:t>Skill: Node.js | Topic: Event Loop | Difficulty: Beginner | Type: Conceptual</w:t>
      </w:r>
    </w:p>
    <w:p>
      <w:r>
        <w:rPr>
          <w:b/>
        </w:rPr>
        <w:t xml:space="preserve">Answer: </w:t>
      </w:r>
      <w:r>
        <w:t>A strong answer should define event loop clearly, explain the core idea, and connect it to practical software development. In Node.js,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non-blocking I/O in Node.js, and why is it important in interviews and real projects?</w:t>
      </w:r>
    </w:p>
    <w:p>
      <w:r>
        <w:rPr>
          <w:b/>
          <w:sz w:val="17"/>
        </w:rPr>
        <w:t>Skill: Node.js | Topic: Non-Blocking I/O | Difficulty: Intermediate | Type: Conceptual</w:t>
      </w:r>
    </w:p>
    <w:p>
      <w:r>
        <w:rPr>
          <w:b/>
        </w:rPr>
        <w:t xml:space="preserve">Answer: </w:t>
      </w:r>
      <w:r>
        <w:t>A strong answer should define non-blocking I/O clearly, explain the core idea, and connect it to practical software development. In Node.js,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callbacks in Node.js, and why is it important in interviews and real projects?</w:t>
      </w:r>
    </w:p>
    <w:p>
      <w:r>
        <w:rPr>
          <w:b/>
          <w:sz w:val="17"/>
        </w:rPr>
        <w:t>Skill: Node.js | Topic: Callbacks | Difficulty: Advanced | Type: Conceptual</w:t>
      </w:r>
    </w:p>
    <w:p>
      <w:r>
        <w:rPr>
          <w:b/>
        </w:rPr>
        <w:t xml:space="preserve">Answer: </w:t>
      </w:r>
      <w:r>
        <w:t>A strong answer should define callbacks clearly, explain the core idea, and connect it to practical software development. In Node.js,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promises in Node.js during a coding interview?</w:t>
      </w:r>
    </w:p>
    <w:p>
      <w:r>
        <w:rPr>
          <w:b/>
          <w:sz w:val="17"/>
        </w:rPr>
        <w:t>Skill: Node.js | Topic: Promises | Difficulty: Beginner | Type: Coding</w:t>
      </w:r>
    </w:p>
    <w:p>
      <w:r>
        <w:rPr>
          <w:b/>
        </w:rPr>
        <w:t xml:space="preserve">Answer: </w:t>
      </w:r>
      <w:r>
        <w:t>The answer should start by clarifying the input, output, and edge cases before writing code. For promises in Node.js,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async/await in Node.js during a coding interview?</w:t>
      </w:r>
    </w:p>
    <w:p>
      <w:r>
        <w:rPr>
          <w:b/>
          <w:sz w:val="17"/>
        </w:rPr>
        <w:t>Skill: Node.js | Topic: Async/Await | Difficulty: Intermediate | Type: Coding</w:t>
      </w:r>
    </w:p>
    <w:p>
      <w:r>
        <w:rPr>
          <w:b/>
        </w:rPr>
        <w:t xml:space="preserve">Answer: </w:t>
      </w:r>
      <w:r>
        <w:t>The answer should start by clarifying the input, output, and edge cases before writing code. For async/await in Node.js,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Express middleware in Node.js during a coding interview?</w:t>
      </w:r>
    </w:p>
    <w:p>
      <w:r>
        <w:rPr>
          <w:b/>
          <w:sz w:val="17"/>
        </w:rPr>
        <w:t>Skill: Node.js | Topic: Express Middleware | Difficulty: Advanced | Type: Coding</w:t>
      </w:r>
    </w:p>
    <w:p>
      <w:r>
        <w:rPr>
          <w:b/>
        </w:rPr>
        <w:t xml:space="preserve">Answer: </w:t>
      </w:r>
      <w:r>
        <w:t>The answer should start by clarifying the input, output, and edge cases before writing code. For Express middleware in Node.js,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routing in Node.js?</w:t>
      </w:r>
    </w:p>
    <w:p>
      <w:r>
        <w:rPr>
          <w:b/>
          <w:sz w:val="17"/>
        </w:rPr>
        <w:t>Skill: Node.js | Topic: Routing | Difficulty: Intermediate | Type: Scenario</w:t>
      </w:r>
    </w:p>
    <w:p>
      <w:r>
        <w:rPr>
          <w:b/>
        </w:rPr>
        <w:t xml:space="preserve">Answer: </w:t>
      </w:r>
      <w:r>
        <w:t>In a scenario-based answer, the candidate should first identify the actual problem instead of jumping directly to a fix. For routing in Node.js,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error handling in Node.js?</w:t>
      </w:r>
    </w:p>
    <w:p>
      <w:r>
        <w:rPr>
          <w:b/>
          <w:sz w:val="17"/>
        </w:rPr>
        <w:t>Skill: Node.js | Topic: Error Handling | Difficulty: Advanced | Type: Scenario</w:t>
      </w:r>
    </w:p>
    <w:p>
      <w:r>
        <w:rPr>
          <w:b/>
        </w:rPr>
        <w:t xml:space="preserve">Answer: </w:t>
      </w:r>
      <w:r>
        <w:t>In a scenario-based answer, the candidate should first identify the actual problem instead of jumping directly to a fix. For error handling in Node.js,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streams in Node.js?</w:t>
      </w:r>
    </w:p>
    <w:p>
      <w:r>
        <w:rPr>
          <w:b/>
          <w:sz w:val="17"/>
        </w:rPr>
        <w:t>Skill: Node.js | Topic: Streams | Difficulty: Intermediate | Type: Debugging</w:t>
      </w:r>
    </w:p>
    <w:p>
      <w:r>
        <w:rPr>
          <w:b/>
        </w:rPr>
        <w:t xml:space="preserve">Answer: </w:t>
      </w:r>
      <w:r>
        <w:t>Debugging streams in Node.js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buffers in Node.js?</w:t>
      </w:r>
    </w:p>
    <w:p>
      <w:r>
        <w:rPr>
          <w:b/>
          <w:sz w:val="17"/>
        </w:rPr>
        <w:t>Skill: Node.js | Topic: Buffers | Difficulty: Advanced | Type: Design</w:t>
      </w:r>
    </w:p>
    <w:p>
      <w:r>
        <w:rPr>
          <w:b/>
        </w:rPr>
        <w:t xml:space="preserve">Answer: </w:t>
      </w:r>
      <w:r>
        <w:t>A clean design using buffers in Node.js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file system in Node.js, and why is it important in interviews and real projects?</w:t>
      </w:r>
    </w:p>
    <w:p>
      <w:r>
        <w:rPr>
          <w:b/>
          <w:sz w:val="17"/>
        </w:rPr>
        <w:t>Skill: Node.js | Topic: File System | Difficulty: Beginner | Type: Conceptual</w:t>
      </w:r>
    </w:p>
    <w:p>
      <w:r>
        <w:rPr>
          <w:b/>
        </w:rPr>
        <w:t xml:space="preserve">Answer: </w:t>
      </w:r>
      <w:r>
        <w:t>A strong answer should define file system clearly, explain the core idea, and connect it to practical software development. In Node.js,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environment variables in Node.js, and why is it important in interviews and real projects?</w:t>
      </w:r>
    </w:p>
    <w:p>
      <w:r>
        <w:rPr>
          <w:b/>
          <w:sz w:val="17"/>
        </w:rPr>
        <w:t>Skill: Node.js | Topic: Environment Variables | Difficulty: Intermediate | Type: Conceptual</w:t>
      </w:r>
    </w:p>
    <w:p>
      <w:r>
        <w:rPr>
          <w:b/>
        </w:rPr>
        <w:t xml:space="preserve">Answer: </w:t>
      </w:r>
      <w:r>
        <w:t>A strong answer should define environment variables clearly, explain the core idea, and connect it to practical software development. In Node.js,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package management in Node.js during a coding interview?</w:t>
      </w:r>
    </w:p>
    <w:p>
      <w:r>
        <w:rPr>
          <w:b/>
          <w:sz w:val="17"/>
        </w:rPr>
        <w:t>Skill: Node.js | Topic: Package Management | Difficulty: Intermediate | Type: Coding</w:t>
      </w:r>
    </w:p>
    <w:p>
      <w:r>
        <w:rPr>
          <w:b/>
        </w:rPr>
        <w:t xml:space="preserve">Answer: </w:t>
      </w:r>
      <w:r>
        <w:t>The answer should start by clarifying the input, output, and edge cases before writing code. For package management in Node.js,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security in Node.js?</w:t>
      </w:r>
    </w:p>
    <w:p>
      <w:r>
        <w:rPr>
          <w:b/>
          <w:sz w:val="17"/>
        </w:rPr>
        <w:t>Skill: Node.js | Topic: Security | Difficulty: Advanced | Type: Scenario</w:t>
      </w:r>
    </w:p>
    <w:p>
      <w:r>
        <w:rPr>
          <w:b/>
        </w:rPr>
        <w:t xml:space="preserve">Answer: </w:t>
      </w:r>
      <w:r>
        <w:t>In a scenario-based answer, the candidate should first identify the actual problem instead of jumping directly to a fix. For security in Node.js,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authentication in Node.js?</w:t>
      </w:r>
    </w:p>
    <w:p>
      <w:r>
        <w:rPr>
          <w:b/>
          <w:sz w:val="17"/>
        </w:rPr>
        <w:t>Skill: Node.js | Topic: Authentication | Difficulty: Intermediate | Type: Optimization</w:t>
      </w:r>
    </w:p>
    <w:p>
      <w:r>
        <w:rPr>
          <w:b/>
        </w:rPr>
        <w:t xml:space="preserve">Answer: </w:t>
      </w:r>
      <w:r>
        <w:t>Optimization should start with measurement. For authentication in Node.js,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database access in Node.js?</w:t>
      </w:r>
    </w:p>
    <w:p>
      <w:r>
        <w:rPr>
          <w:b/>
          <w:sz w:val="17"/>
        </w:rPr>
        <w:t>Skill: Node.js | Topic: Database Access | Difficulty: Intermediate | Type: Security</w:t>
      </w:r>
    </w:p>
    <w:p>
      <w:r>
        <w:rPr>
          <w:b/>
        </w:rPr>
        <w:t xml:space="preserve">Answer: </w:t>
      </w:r>
      <w:r>
        <w:t>Security risks around database access in Node.js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logging in Node.js?</w:t>
      </w:r>
    </w:p>
    <w:p>
      <w:r>
        <w:rPr>
          <w:b/>
          <w:sz w:val="17"/>
        </w:rPr>
        <w:t>Skill: Node.js | Topic: Logging | Difficulty: Intermediate | Type: Testing</w:t>
      </w:r>
    </w:p>
    <w:p>
      <w:r>
        <w:rPr>
          <w:b/>
        </w:rPr>
        <w:t xml:space="preserve">Answer: </w:t>
      </w:r>
      <w:r>
        <w:t>Testing logging in Node.js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testing while working on Node.js related work.</w:t>
      </w:r>
    </w:p>
    <w:p>
      <w:r>
        <w:rPr>
          <w:b/>
          <w:sz w:val="17"/>
        </w:rPr>
        <w:t>Skill: Node.js | Topic: Testing | Difficulty: Beginner | Type: Behavioral</w:t>
      </w:r>
    </w:p>
    <w:p>
      <w:r>
        <w:rPr>
          <w:b/>
        </w:rPr>
        <w:t xml:space="preserve">Answer: </w:t>
      </w:r>
      <w:r>
        <w:t>A good behavioral answer should follow a clear structure: situation, task, action, and result. For testing in Node.js,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performance while working on Node.js related work.</w:t>
      </w:r>
    </w:p>
    <w:p>
      <w:r>
        <w:rPr>
          <w:b/>
          <w:sz w:val="17"/>
        </w:rPr>
        <w:t>Skill: Node.js | Topic: Performance | Difficulty: Intermediate | Type: Behavioral</w:t>
      </w:r>
    </w:p>
    <w:p>
      <w:r>
        <w:rPr>
          <w:b/>
        </w:rPr>
        <w:t xml:space="preserve">Answer: </w:t>
      </w:r>
      <w:r>
        <w:t>A good behavioral answer should follow a clear structure: situation, task, action, and result. For performance in Node.js,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deployment affect the overall reliability, scalability, or maintainability of a Node.js system?</w:t>
      </w:r>
    </w:p>
    <w:p>
      <w:r>
        <w:rPr>
          <w:b/>
          <w:sz w:val="17"/>
        </w:rPr>
        <w:t>Skill: Node.js | Topic: Deployment | Difficulty: Advanced | Type: System Thinking</w:t>
      </w:r>
    </w:p>
    <w:p>
      <w:r>
        <w:rPr>
          <w:b/>
        </w:rPr>
        <w:t xml:space="preserve">Answer: </w:t>
      </w:r>
      <w:r>
        <w:t>deployment affects a Node.js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12. Object-Oriented Programming</w:t>
      </w:r>
    </w:p>
    <w:p>
      <w:r>
        <w:t>This section contains 20 interview questions for Object-Oriented Programming. The questions are mixed across conceptual, coding, scenario, debugging, testing, optimization, security, behavioral, and system-thinking categories.</w:t>
      </w:r>
    </w:p>
    <w:p>
      <w:pPr>
        <w:pStyle w:val="Heading2"/>
      </w:pPr>
      <w:r>
        <w:t>Q1. What is classes in Object-Oriented Programming, and why is it important in interviews and real projects?</w:t>
      </w:r>
    </w:p>
    <w:p>
      <w:r>
        <w:rPr>
          <w:b/>
          <w:sz w:val="17"/>
        </w:rPr>
        <w:t>Skill: Object-Oriented Programming | Topic: Classes | Difficulty: Beginner | Type: Conceptual</w:t>
      </w:r>
    </w:p>
    <w:p>
      <w:r>
        <w:rPr>
          <w:b/>
        </w:rPr>
        <w:t xml:space="preserve">Answer: </w:t>
      </w:r>
      <w:r>
        <w:t>A strong answer should define classes clearly, explain the core idea, and connect it to practical software development. In Object-Oriented Programming,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objects in Object-Oriented Programming, and why is it important in interviews and real projects?</w:t>
      </w:r>
    </w:p>
    <w:p>
      <w:r>
        <w:rPr>
          <w:b/>
          <w:sz w:val="17"/>
        </w:rPr>
        <w:t>Skill: Object-Oriented Programming | Topic: Objects | Difficulty: Intermediate | Type: Conceptual</w:t>
      </w:r>
    </w:p>
    <w:p>
      <w:r>
        <w:rPr>
          <w:b/>
        </w:rPr>
        <w:t xml:space="preserve">Answer: </w:t>
      </w:r>
      <w:r>
        <w:t>A strong answer should define objects clearly, explain the core idea, and connect it to practical software development. In Object-Oriented Programming,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encapsulation in Object-Oriented Programming, and why is it important in interviews and real projects?</w:t>
      </w:r>
    </w:p>
    <w:p>
      <w:r>
        <w:rPr>
          <w:b/>
          <w:sz w:val="17"/>
        </w:rPr>
        <w:t>Skill: Object-Oriented Programming | Topic: Encapsulation | Difficulty: Advanced | Type: Conceptual</w:t>
      </w:r>
    </w:p>
    <w:p>
      <w:r>
        <w:rPr>
          <w:b/>
        </w:rPr>
        <w:t xml:space="preserve">Answer: </w:t>
      </w:r>
      <w:r>
        <w:t>A strong answer should define encapsulation clearly, explain the core idea, and connect it to practical software development. In Object-Oriented Programming,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inheritance in Object-Oriented Programming during a coding interview?</w:t>
      </w:r>
    </w:p>
    <w:p>
      <w:r>
        <w:rPr>
          <w:b/>
          <w:sz w:val="17"/>
        </w:rPr>
        <w:t>Skill: Object-Oriented Programming | Topic: Inheritance | Difficulty: Beginner | Type: Coding</w:t>
      </w:r>
    </w:p>
    <w:p>
      <w:r>
        <w:rPr>
          <w:b/>
        </w:rPr>
        <w:t xml:space="preserve">Answer: </w:t>
      </w:r>
      <w:r>
        <w:t>The answer should start by clarifying the input, output, and edge cases before writing code. For inheritance in Object-Oriented Programming,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polymorphism in Object-Oriented Programming during a coding interview?</w:t>
      </w:r>
    </w:p>
    <w:p>
      <w:r>
        <w:rPr>
          <w:b/>
          <w:sz w:val="17"/>
        </w:rPr>
        <w:t>Skill: Object-Oriented Programming | Topic: Polymorphism | Difficulty: Intermediate | Type: Coding</w:t>
      </w:r>
    </w:p>
    <w:p>
      <w:r>
        <w:rPr>
          <w:b/>
        </w:rPr>
        <w:t xml:space="preserve">Answer: </w:t>
      </w:r>
      <w:r>
        <w:t>The answer should start by clarifying the input, output, and edge cases before writing code. For polymorphism in Object-Oriented Programming,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abstraction in Object-Oriented Programming during a coding interview?</w:t>
      </w:r>
    </w:p>
    <w:p>
      <w:r>
        <w:rPr>
          <w:b/>
          <w:sz w:val="17"/>
        </w:rPr>
        <w:t>Skill: Object-Oriented Programming | Topic: Abstraction | Difficulty: Advanced | Type: Coding</w:t>
      </w:r>
    </w:p>
    <w:p>
      <w:r>
        <w:rPr>
          <w:b/>
        </w:rPr>
        <w:t xml:space="preserve">Answer: </w:t>
      </w:r>
      <w:r>
        <w:t>The answer should start by clarifying the input, output, and edge cases before writing code. For abstraction in Object-Oriented Programming,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interfaces in Object-Oriented Programming?</w:t>
      </w:r>
    </w:p>
    <w:p>
      <w:r>
        <w:rPr>
          <w:b/>
          <w:sz w:val="17"/>
        </w:rPr>
        <w:t>Skill: Object-Oriented Programming | Topic: Interfaces | Difficulty: Intermediate | Type: Scenario</w:t>
      </w:r>
    </w:p>
    <w:p>
      <w:r>
        <w:rPr>
          <w:b/>
        </w:rPr>
        <w:t xml:space="preserve">Answer: </w:t>
      </w:r>
      <w:r>
        <w:t>In a scenario-based answer, the candidate should first identify the actual problem instead of jumping directly to a fix. For interfaces in Object-Oriented Programming,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composition in Object-Oriented Programming?</w:t>
      </w:r>
    </w:p>
    <w:p>
      <w:r>
        <w:rPr>
          <w:b/>
          <w:sz w:val="17"/>
        </w:rPr>
        <w:t>Skill: Object-Oriented Programming | Topic: Composition | Difficulty: Advanced | Type: Scenario</w:t>
      </w:r>
    </w:p>
    <w:p>
      <w:r>
        <w:rPr>
          <w:b/>
        </w:rPr>
        <w:t xml:space="preserve">Answer: </w:t>
      </w:r>
      <w:r>
        <w:t>In a scenario-based answer, the candidate should first identify the actual problem instead of jumping directly to a fix. For composition in Object-Oriented Programming,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constructors in Object-Oriented Programming?</w:t>
      </w:r>
    </w:p>
    <w:p>
      <w:r>
        <w:rPr>
          <w:b/>
          <w:sz w:val="17"/>
        </w:rPr>
        <w:t>Skill: Object-Oriented Programming | Topic: Constructors | Difficulty: Intermediate | Type: Debugging</w:t>
      </w:r>
    </w:p>
    <w:p>
      <w:r>
        <w:rPr>
          <w:b/>
        </w:rPr>
        <w:t xml:space="preserve">Answer: </w:t>
      </w:r>
      <w:r>
        <w:t>Debugging constructors in Object-Oriented Programming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method overriding in Object-Oriented Programming?</w:t>
      </w:r>
    </w:p>
    <w:p>
      <w:r>
        <w:rPr>
          <w:b/>
          <w:sz w:val="17"/>
        </w:rPr>
        <w:t>Skill: Object-Oriented Programming | Topic: Method Overriding | Difficulty: Advanced | Type: Design</w:t>
      </w:r>
    </w:p>
    <w:p>
      <w:r>
        <w:rPr>
          <w:b/>
        </w:rPr>
        <w:t xml:space="preserve">Answer: </w:t>
      </w:r>
      <w:r>
        <w:t>A clean design using method overriding in Object-Oriented Programming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access modifiers in Object-Oriented Programming, and why is it important in interviews and real projects?</w:t>
      </w:r>
    </w:p>
    <w:p>
      <w:r>
        <w:rPr>
          <w:b/>
          <w:sz w:val="17"/>
        </w:rPr>
        <w:t>Skill: Object-Oriented Programming | Topic: Access Modifiers | Difficulty: Beginner | Type: Conceptual</w:t>
      </w:r>
    </w:p>
    <w:p>
      <w:r>
        <w:rPr>
          <w:b/>
        </w:rPr>
        <w:t xml:space="preserve">Answer: </w:t>
      </w:r>
      <w:r>
        <w:t>A strong answer should define access modifiers clearly, explain the core idea, and connect it to practical software development. In Object-Oriented Programming,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SOLID principles in Object-Oriented Programming, and why is it important in interviews and real projects?</w:t>
      </w:r>
    </w:p>
    <w:p>
      <w:r>
        <w:rPr>
          <w:b/>
          <w:sz w:val="17"/>
        </w:rPr>
        <w:t>Skill: Object-Oriented Programming | Topic: Solid Principles | Difficulty: Intermediate | Type: Conceptual</w:t>
      </w:r>
    </w:p>
    <w:p>
      <w:r>
        <w:rPr>
          <w:b/>
        </w:rPr>
        <w:t xml:space="preserve">Answer: </w:t>
      </w:r>
      <w:r>
        <w:t>A strong answer should define SOLID principles clearly, explain the core idea, and connect it to practical software development. In Object-Oriented Programming,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dependency injection in Object-Oriented Programming during a coding interview?</w:t>
      </w:r>
    </w:p>
    <w:p>
      <w:r>
        <w:rPr>
          <w:b/>
          <w:sz w:val="17"/>
        </w:rPr>
        <w:t>Skill: Object-Oriented Programming | Topic: Dependency Injection | Difficulty: Intermediate | Type: Coding</w:t>
      </w:r>
    </w:p>
    <w:p>
      <w:r>
        <w:rPr>
          <w:b/>
        </w:rPr>
        <w:t xml:space="preserve">Answer: </w:t>
      </w:r>
      <w:r>
        <w:t>The answer should start by clarifying the input, output, and edge cases before writing code. For dependency injection in Object-Oriented Programming,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design patterns in Object-Oriented Programming?</w:t>
      </w:r>
    </w:p>
    <w:p>
      <w:r>
        <w:rPr>
          <w:b/>
          <w:sz w:val="17"/>
        </w:rPr>
        <w:t>Skill: Object-Oriented Programming | Topic: Design Patterns | Difficulty: Advanced | Type: Scenario</w:t>
      </w:r>
    </w:p>
    <w:p>
      <w:r>
        <w:rPr>
          <w:b/>
        </w:rPr>
        <w:t xml:space="preserve">Answer: </w:t>
      </w:r>
      <w:r>
        <w:t>In a scenario-based answer, the candidate should first identify the actual problem instead of jumping directly to a fix. For design patterns in Object-Oriented Programming,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coupling in Object-Oriented Programming?</w:t>
      </w:r>
    </w:p>
    <w:p>
      <w:r>
        <w:rPr>
          <w:b/>
          <w:sz w:val="17"/>
        </w:rPr>
        <w:t>Skill: Object-Oriented Programming | Topic: Coupling | Difficulty: Intermediate | Type: Optimization</w:t>
      </w:r>
    </w:p>
    <w:p>
      <w:r>
        <w:rPr>
          <w:b/>
        </w:rPr>
        <w:t xml:space="preserve">Answer: </w:t>
      </w:r>
      <w:r>
        <w:t>Optimization should start with measurement. For coupling in Object-Oriented Programming,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cohesion in Object-Oriented Programming?</w:t>
      </w:r>
    </w:p>
    <w:p>
      <w:r>
        <w:rPr>
          <w:b/>
          <w:sz w:val="17"/>
        </w:rPr>
        <w:t>Skill: Object-Oriented Programming | Topic: Cohesion | Difficulty: Intermediate | Type: Security</w:t>
      </w:r>
    </w:p>
    <w:p>
      <w:r>
        <w:rPr>
          <w:b/>
        </w:rPr>
        <w:t xml:space="preserve">Answer: </w:t>
      </w:r>
      <w:r>
        <w:t>Security risks around cohesion in Object-Oriented Programming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object modeling in Object-Oriented Programming?</w:t>
      </w:r>
    </w:p>
    <w:p>
      <w:r>
        <w:rPr>
          <w:b/>
          <w:sz w:val="17"/>
        </w:rPr>
        <w:t>Skill: Object-Oriented Programming | Topic: Object Modeling | Difficulty: Intermediate | Type: Testing</w:t>
      </w:r>
    </w:p>
    <w:p>
      <w:r>
        <w:rPr>
          <w:b/>
        </w:rPr>
        <w:t xml:space="preserve">Answer: </w:t>
      </w:r>
      <w:r>
        <w:t>Testing object modeling in Object-Oriented Programming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testing OOP code while working on Object-Oriented Programming related work.</w:t>
      </w:r>
    </w:p>
    <w:p>
      <w:r>
        <w:rPr>
          <w:b/>
          <w:sz w:val="17"/>
        </w:rPr>
        <w:t>Skill: Object-Oriented Programming | Topic: Testing Oop Code | Difficulty: Beginner | Type: Behavioral</w:t>
      </w:r>
    </w:p>
    <w:p>
      <w:r>
        <w:rPr>
          <w:b/>
        </w:rPr>
        <w:t xml:space="preserve">Answer: </w:t>
      </w:r>
      <w:r>
        <w:t>A good behavioral answer should follow a clear structure: situation, task, action, and result. For testing OOP code in Object-Oriented Programming,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anti-patterns while working on Object-Oriented Programming related work.</w:t>
      </w:r>
    </w:p>
    <w:p>
      <w:r>
        <w:rPr>
          <w:b/>
          <w:sz w:val="17"/>
        </w:rPr>
        <w:t>Skill: Object-Oriented Programming | Topic: Anti-Patterns | Difficulty: Intermediate | Type: Behavioral</w:t>
      </w:r>
    </w:p>
    <w:p>
      <w:r>
        <w:rPr>
          <w:b/>
        </w:rPr>
        <w:t xml:space="preserve">Answer: </w:t>
      </w:r>
      <w:r>
        <w:t>A good behavioral answer should follow a clear structure: situation, task, action, and result. For anti-patterns in Object-Oriented Programming,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refactoring affect the overall reliability, scalability, or maintainability of a Object-Oriented Programming system?</w:t>
      </w:r>
    </w:p>
    <w:p>
      <w:r>
        <w:rPr>
          <w:b/>
          <w:sz w:val="17"/>
        </w:rPr>
        <w:t>Skill: Object-Oriented Programming | Topic: Refactoring | Difficulty: Advanced | Type: System Thinking</w:t>
      </w:r>
    </w:p>
    <w:p>
      <w:r>
        <w:rPr>
          <w:b/>
        </w:rPr>
        <w:t xml:space="preserve">Answer: </w:t>
      </w:r>
      <w:r>
        <w:t>refactoring affects a Object-Oriented Programming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13. Git &amp; GitHub</w:t>
      </w:r>
    </w:p>
    <w:p>
      <w:r>
        <w:t>This section contains 20 interview questions for Git &amp; GitHub. The questions are mixed across conceptual, coding, scenario, debugging, testing, optimization, security, behavioral, and system-thinking categories.</w:t>
      </w:r>
    </w:p>
    <w:p>
      <w:pPr>
        <w:pStyle w:val="Heading2"/>
      </w:pPr>
      <w:r>
        <w:t>Q1. What is repositories in Git &amp; GitHub, and why is it important in interviews and real projects?</w:t>
      </w:r>
    </w:p>
    <w:p>
      <w:r>
        <w:rPr>
          <w:b/>
          <w:sz w:val="17"/>
        </w:rPr>
        <w:t>Skill: Git &amp; GitHub | Topic: Repositories | Difficulty: Beginner | Type: Conceptual</w:t>
      </w:r>
    </w:p>
    <w:p>
      <w:r>
        <w:rPr>
          <w:b/>
        </w:rPr>
        <w:t xml:space="preserve">Answer: </w:t>
      </w:r>
      <w:r>
        <w:t>A strong answer should define repositories clearly, explain the core idea, and connect it to practical software development. In Git &amp; GitHub,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commits in Git &amp; GitHub, and why is it important in interviews and real projects?</w:t>
      </w:r>
    </w:p>
    <w:p>
      <w:r>
        <w:rPr>
          <w:b/>
          <w:sz w:val="17"/>
        </w:rPr>
        <w:t>Skill: Git &amp; GitHub | Topic: Commits | Difficulty: Intermediate | Type: Conceptual</w:t>
      </w:r>
    </w:p>
    <w:p>
      <w:r>
        <w:rPr>
          <w:b/>
        </w:rPr>
        <w:t xml:space="preserve">Answer: </w:t>
      </w:r>
      <w:r>
        <w:t>A strong answer should define commits clearly, explain the core idea, and connect it to practical software development. In Git &amp; GitHub,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branches in Git &amp; GitHub, and why is it important in interviews and real projects?</w:t>
      </w:r>
    </w:p>
    <w:p>
      <w:r>
        <w:rPr>
          <w:b/>
          <w:sz w:val="17"/>
        </w:rPr>
        <w:t>Skill: Git &amp; GitHub | Topic: Branches | Difficulty: Advanced | Type: Conceptual</w:t>
      </w:r>
    </w:p>
    <w:p>
      <w:r>
        <w:rPr>
          <w:b/>
        </w:rPr>
        <w:t xml:space="preserve">Answer: </w:t>
      </w:r>
      <w:r>
        <w:t>A strong answer should define branches clearly, explain the core idea, and connect it to practical software development. In Git &amp; GitHub,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merge in Git &amp; GitHub during a coding interview?</w:t>
      </w:r>
    </w:p>
    <w:p>
      <w:r>
        <w:rPr>
          <w:b/>
          <w:sz w:val="17"/>
        </w:rPr>
        <w:t>Skill: Git &amp; GitHub | Topic: Merge | Difficulty: Beginner | Type: Coding</w:t>
      </w:r>
    </w:p>
    <w:p>
      <w:r>
        <w:rPr>
          <w:b/>
        </w:rPr>
        <w:t xml:space="preserve">Answer: </w:t>
      </w:r>
      <w:r>
        <w:t>The answer should start by clarifying the input, output, and edge cases before writing code. For merge in Git &amp; GitHub,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rebase in Git &amp; GitHub during a coding interview?</w:t>
      </w:r>
    </w:p>
    <w:p>
      <w:r>
        <w:rPr>
          <w:b/>
          <w:sz w:val="17"/>
        </w:rPr>
        <w:t>Skill: Git &amp; GitHub | Topic: Rebase | Difficulty: Intermediate | Type: Coding</w:t>
      </w:r>
    </w:p>
    <w:p>
      <w:r>
        <w:rPr>
          <w:b/>
        </w:rPr>
        <w:t xml:space="preserve">Answer: </w:t>
      </w:r>
      <w:r>
        <w:t>The answer should start by clarifying the input, output, and edge cases before writing code. For rebase in Git &amp; GitHub,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pull requests in Git &amp; GitHub during a coding interview?</w:t>
      </w:r>
    </w:p>
    <w:p>
      <w:r>
        <w:rPr>
          <w:b/>
          <w:sz w:val="17"/>
        </w:rPr>
        <w:t>Skill: Git &amp; GitHub | Topic: Pull Requests | Difficulty: Advanced | Type: Coding</w:t>
      </w:r>
    </w:p>
    <w:p>
      <w:r>
        <w:rPr>
          <w:b/>
        </w:rPr>
        <w:t xml:space="preserve">Answer: </w:t>
      </w:r>
      <w:r>
        <w:t>The answer should start by clarifying the input, output, and edge cases before writing code. For pull requests in Git &amp; GitHub,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code review in Git &amp; GitHub?</w:t>
      </w:r>
    </w:p>
    <w:p>
      <w:r>
        <w:rPr>
          <w:b/>
          <w:sz w:val="17"/>
        </w:rPr>
        <w:t>Skill: Git &amp; GitHub | Topic: Code Review | Difficulty: Intermediate | Type: Scenario</w:t>
      </w:r>
    </w:p>
    <w:p>
      <w:r>
        <w:rPr>
          <w:b/>
        </w:rPr>
        <w:t xml:space="preserve">Answer: </w:t>
      </w:r>
      <w:r>
        <w:t>In a scenario-based answer, the candidate should first identify the actual problem instead of jumping directly to a fix. For code review in Git &amp; GitHub,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merge conflicts in Git &amp; GitHub?</w:t>
      </w:r>
    </w:p>
    <w:p>
      <w:r>
        <w:rPr>
          <w:b/>
          <w:sz w:val="17"/>
        </w:rPr>
        <w:t>Skill: Git &amp; GitHub | Topic: Merge Conflicts | Difficulty: Advanced | Type: Scenario</w:t>
      </w:r>
    </w:p>
    <w:p>
      <w:r>
        <w:rPr>
          <w:b/>
        </w:rPr>
        <w:t xml:space="preserve">Answer: </w:t>
      </w:r>
      <w:r>
        <w:t>In a scenario-based answer, the candidate should first identify the actual problem instead of jumping directly to a fix. For merge conflicts in Git &amp; GitHub,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stashing in Git &amp; GitHub?</w:t>
      </w:r>
    </w:p>
    <w:p>
      <w:r>
        <w:rPr>
          <w:b/>
          <w:sz w:val="17"/>
        </w:rPr>
        <w:t>Skill: Git &amp; GitHub | Topic: Stashing | Difficulty: Intermediate | Type: Debugging</w:t>
      </w:r>
    </w:p>
    <w:p>
      <w:r>
        <w:rPr>
          <w:b/>
        </w:rPr>
        <w:t xml:space="preserve">Answer: </w:t>
      </w:r>
      <w:r>
        <w:t>Debugging stashing in Git &amp; GitHub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tags in Git &amp; GitHub?</w:t>
      </w:r>
    </w:p>
    <w:p>
      <w:r>
        <w:rPr>
          <w:b/>
          <w:sz w:val="17"/>
        </w:rPr>
        <w:t>Skill: Git &amp; GitHub | Topic: Tags | Difficulty: Advanced | Type: Design</w:t>
      </w:r>
    </w:p>
    <w:p>
      <w:r>
        <w:rPr>
          <w:b/>
        </w:rPr>
        <w:t xml:space="preserve">Answer: </w:t>
      </w:r>
      <w:r>
        <w:t>A clean design using tags in Git &amp; GitHub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git log in Git &amp; GitHub, and why is it important in interviews and real projects?</w:t>
      </w:r>
    </w:p>
    <w:p>
      <w:r>
        <w:rPr>
          <w:b/>
          <w:sz w:val="17"/>
        </w:rPr>
        <w:t>Skill: Git &amp; GitHub | Topic: Git Log | Difficulty: Beginner | Type: Conceptual</w:t>
      </w:r>
    </w:p>
    <w:p>
      <w:r>
        <w:rPr>
          <w:b/>
        </w:rPr>
        <w:t xml:space="preserve">Answer: </w:t>
      </w:r>
      <w:r>
        <w:t>A strong answer should define git log clearly, explain the core idea, and connect it to practical software development. In Git &amp; GitHub,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reset in Git &amp; GitHub, and why is it important in interviews and real projects?</w:t>
      </w:r>
    </w:p>
    <w:p>
      <w:r>
        <w:rPr>
          <w:b/>
          <w:sz w:val="17"/>
        </w:rPr>
        <w:t>Skill: Git &amp; GitHub | Topic: Reset | Difficulty: Intermediate | Type: Conceptual</w:t>
      </w:r>
    </w:p>
    <w:p>
      <w:r>
        <w:rPr>
          <w:b/>
        </w:rPr>
        <w:t xml:space="preserve">Answer: </w:t>
      </w:r>
      <w:r>
        <w:t>A strong answer should define reset clearly, explain the core idea, and connect it to practical software development. In Git &amp; GitHub,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revert in Git &amp; GitHub during a coding interview?</w:t>
      </w:r>
    </w:p>
    <w:p>
      <w:r>
        <w:rPr>
          <w:b/>
          <w:sz w:val="17"/>
        </w:rPr>
        <w:t>Skill: Git &amp; GitHub | Topic: Revert | Difficulty: Intermediate | Type: Coding</w:t>
      </w:r>
    </w:p>
    <w:p>
      <w:r>
        <w:rPr>
          <w:b/>
        </w:rPr>
        <w:t xml:space="preserve">Answer: </w:t>
      </w:r>
      <w:r>
        <w:t>The answer should start by clarifying the input, output, and edge cases before writing code. For revert in Git &amp; GitHub,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cherry-pick in Git &amp; GitHub?</w:t>
      </w:r>
    </w:p>
    <w:p>
      <w:r>
        <w:rPr>
          <w:b/>
          <w:sz w:val="17"/>
        </w:rPr>
        <w:t>Skill: Git &amp; GitHub | Topic: Cherry-Pick | Difficulty: Advanced | Type: Scenario</w:t>
      </w:r>
    </w:p>
    <w:p>
      <w:r>
        <w:rPr>
          <w:b/>
        </w:rPr>
        <w:t xml:space="preserve">Answer: </w:t>
      </w:r>
      <w:r>
        <w:t>In a scenario-based answer, the candidate should first identify the actual problem instead of jumping directly to a fix. For cherry-pick in Git &amp; GitHub,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forking in Git &amp; GitHub?</w:t>
      </w:r>
    </w:p>
    <w:p>
      <w:r>
        <w:rPr>
          <w:b/>
          <w:sz w:val="17"/>
        </w:rPr>
        <w:t>Skill: Git &amp; GitHub | Topic: Forking | Difficulty: Intermediate | Type: Optimization</w:t>
      </w:r>
    </w:p>
    <w:p>
      <w:r>
        <w:rPr>
          <w:b/>
        </w:rPr>
        <w:t xml:space="preserve">Answer: </w:t>
      </w:r>
      <w:r>
        <w:t>Optimization should start with measurement. For forking in Git &amp; GitHub,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GitHub issues in Git &amp; GitHub?</w:t>
      </w:r>
    </w:p>
    <w:p>
      <w:r>
        <w:rPr>
          <w:b/>
          <w:sz w:val="17"/>
        </w:rPr>
        <w:t>Skill: Git &amp; GitHub | Topic: Github Issues | Difficulty: Intermediate | Type: Security</w:t>
      </w:r>
    </w:p>
    <w:p>
      <w:r>
        <w:rPr>
          <w:b/>
        </w:rPr>
        <w:t xml:space="preserve">Answer: </w:t>
      </w:r>
      <w:r>
        <w:t>Security risks around GitHub issues in Git &amp; GitHub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CI checks in Git &amp; GitHub?</w:t>
      </w:r>
    </w:p>
    <w:p>
      <w:r>
        <w:rPr>
          <w:b/>
          <w:sz w:val="17"/>
        </w:rPr>
        <w:t>Skill: Git &amp; GitHub | Topic: Ci Checks | Difficulty: Intermediate | Type: Testing</w:t>
      </w:r>
    </w:p>
    <w:p>
      <w:r>
        <w:rPr>
          <w:b/>
        </w:rPr>
        <w:t xml:space="preserve">Answer: </w:t>
      </w:r>
      <w:r>
        <w:t>Testing CI checks in Git &amp; GitHub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branch protection while working on Git &amp; GitHub related work.</w:t>
      </w:r>
    </w:p>
    <w:p>
      <w:r>
        <w:rPr>
          <w:b/>
          <w:sz w:val="17"/>
        </w:rPr>
        <w:t>Skill: Git &amp; GitHub | Topic: Branch Protection | Difficulty: Beginner | Type: Behavioral</w:t>
      </w:r>
    </w:p>
    <w:p>
      <w:r>
        <w:rPr>
          <w:b/>
        </w:rPr>
        <w:t xml:space="preserve">Answer: </w:t>
      </w:r>
      <w:r>
        <w:t>A good behavioral answer should follow a clear structure: situation, task, action, and result. For branch protection in Git &amp; GitHub,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release workflow while working on Git &amp; GitHub related work.</w:t>
      </w:r>
    </w:p>
    <w:p>
      <w:r>
        <w:rPr>
          <w:b/>
          <w:sz w:val="17"/>
        </w:rPr>
        <w:t>Skill: Git &amp; GitHub | Topic: Release Workflow | Difficulty: Intermediate | Type: Behavioral</w:t>
      </w:r>
    </w:p>
    <w:p>
      <w:r>
        <w:rPr>
          <w:b/>
        </w:rPr>
        <w:t xml:space="preserve">Answer: </w:t>
      </w:r>
      <w:r>
        <w:t>A good behavioral answer should follow a clear structure: situation, task, action, and result. For release workflow in Git &amp; GitHub,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collaboration affect the overall reliability, scalability, or maintainability of a Git &amp; GitHub system?</w:t>
      </w:r>
    </w:p>
    <w:p>
      <w:r>
        <w:rPr>
          <w:b/>
          <w:sz w:val="17"/>
        </w:rPr>
        <w:t>Skill: Git &amp; GitHub | Topic: Collaboration | Difficulty: Advanced | Type: System Thinking</w:t>
      </w:r>
    </w:p>
    <w:p>
      <w:r>
        <w:rPr>
          <w:b/>
        </w:rPr>
        <w:t xml:space="preserve">Answer: </w:t>
      </w:r>
      <w:r>
        <w:t>collaboration affects a Git &amp; GitHub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14. Testing</w:t>
      </w:r>
    </w:p>
    <w:p>
      <w:r>
        <w:t>This section contains 20 interview questions for Testing. The questions are mixed across conceptual, coding, scenario, debugging, testing, optimization, security, behavioral, and system-thinking categories.</w:t>
      </w:r>
    </w:p>
    <w:p>
      <w:pPr>
        <w:pStyle w:val="Heading2"/>
      </w:pPr>
      <w:r>
        <w:t>Q1. What is unit testing in Testing, and why is it important in interviews and real projects?</w:t>
      </w:r>
    </w:p>
    <w:p>
      <w:r>
        <w:rPr>
          <w:b/>
          <w:sz w:val="17"/>
        </w:rPr>
        <w:t>Skill: Testing | Topic: Unit Testing | Difficulty: Beginner | Type: Conceptual</w:t>
      </w:r>
    </w:p>
    <w:p>
      <w:r>
        <w:rPr>
          <w:b/>
        </w:rPr>
        <w:t xml:space="preserve">Answer: </w:t>
      </w:r>
      <w:r>
        <w:t>A strong answer should define unit testing clearly, explain the core idea, and connect it to practical software development. In Testing,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integration testing in Testing, and why is it important in interviews and real projects?</w:t>
      </w:r>
    </w:p>
    <w:p>
      <w:r>
        <w:rPr>
          <w:b/>
          <w:sz w:val="17"/>
        </w:rPr>
        <w:t>Skill: Testing | Topic: Integration Testing | Difficulty: Intermediate | Type: Conceptual</w:t>
      </w:r>
    </w:p>
    <w:p>
      <w:r>
        <w:rPr>
          <w:b/>
        </w:rPr>
        <w:t xml:space="preserve">Answer: </w:t>
      </w:r>
      <w:r>
        <w:t>A strong answer should define integration testing clearly, explain the core idea, and connect it to practical software development. In Testing,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end-to-end testing in Testing, and why is it important in interviews and real projects?</w:t>
      </w:r>
    </w:p>
    <w:p>
      <w:r>
        <w:rPr>
          <w:b/>
          <w:sz w:val="17"/>
        </w:rPr>
        <w:t>Skill: Testing | Topic: End-To-End Testing | Difficulty: Advanced | Type: Conceptual</w:t>
      </w:r>
    </w:p>
    <w:p>
      <w:r>
        <w:rPr>
          <w:b/>
        </w:rPr>
        <w:t xml:space="preserve">Answer: </w:t>
      </w:r>
      <w:r>
        <w:t>A strong answer should define end-to-end testing clearly, explain the core idea, and connect it to practical software development. In Testing,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test cases in Testing during a coding interview?</w:t>
      </w:r>
    </w:p>
    <w:p>
      <w:r>
        <w:rPr>
          <w:b/>
          <w:sz w:val="17"/>
        </w:rPr>
        <w:t>Skill: Testing | Topic: Test Cases | Difficulty: Beginner | Type: Coding</w:t>
      </w:r>
    </w:p>
    <w:p>
      <w:r>
        <w:rPr>
          <w:b/>
        </w:rPr>
        <w:t xml:space="preserve">Answer: </w:t>
      </w:r>
      <w:r>
        <w:t>The answer should start by clarifying the input, output, and edge cases before writing code. For test cases in Testing,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assertions in Testing during a coding interview?</w:t>
      </w:r>
    </w:p>
    <w:p>
      <w:r>
        <w:rPr>
          <w:b/>
          <w:sz w:val="17"/>
        </w:rPr>
        <w:t>Skill: Testing | Topic: Assertions | Difficulty: Intermediate | Type: Coding</w:t>
      </w:r>
    </w:p>
    <w:p>
      <w:r>
        <w:rPr>
          <w:b/>
        </w:rPr>
        <w:t xml:space="preserve">Answer: </w:t>
      </w:r>
      <w:r>
        <w:t>The answer should start by clarifying the input, output, and edge cases before writing code. For assertions in Testing,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mocks in Testing during a coding interview?</w:t>
      </w:r>
    </w:p>
    <w:p>
      <w:r>
        <w:rPr>
          <w:b/>
          <w:sz w:val="17"/>
        </w:rPr>
        <w:t>Skill: Testing | Topic: Mocks | Difficulty: Advanced | Type: Coding</w:t>
      </w:r>
    </w:p>
    <w:p>
      <w:r>
        <w:rPr>
          <w:b/>
        </w:rPr>
        <w:t xml:space="preserve">Answer: </w:t>
      </w:r>
      <w:r>
        <w:t>The answer should start by clarifying the input, output, and edge cases before writing code. For mocks in Testing,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stubs in Testing?</w:t>
      </w:r>
    </w:p>
    <w:p>
      <w:r>
        <w:rPr>
          <w:b/>
          <w:sz w:val="17"/>
        </w:rPr>
        <w:t>Skill: Testing | Topic: Stubs | Difficulty: Intermediate | Type: Scenario</w:t>
      </w:r>
    </w:p>
    <w:p>
      <w:r>
        <w:rPr>
          <w:b/>
        </w:rPr>
        <w:t xml:space="preserve">Answer: </w:t>
      </w:r>
      <w:r>
        <w:t>In a scenario-based answer, the candidate should first identify the actual problem instead of jumping directly to a fix. For stubs in Testing,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fixtures in Testing?</w:t>
      </w:r>
    </w:p>
    <w:p>
      <w:r>
        <w:rPr>
          <w:b/>
          <w:sz w:val="17"/>
        </w:rPr>
        <w:t>Skill: Testing | Topic: Fixtures | Difficulty: Advanced | Type: Scenario</w:t>
      </w:r>
    </w:p>
    <w:p>
      <w:r>
        <w:rPr>
          <w:b/>
        </w:rPr>
        <w:t xml:space="preserve">Answer: </w:t>
      </w:r>
      <w:r>
        <w:t>In a scenario-based answer, the candidate should first identify the actual problem instead of jumping directly to a fix. For fixtures in Testing,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test coverage in Testing?</w:t>
      </w:r>
    </w:p>
    <w:p>
      <w:r>
        <w:rPr>
          <w:b/>
          <w:sz w:val="17"/>
        </w:rPr>
        <w:t>Skill: Testing | Topic: Test Coverage | Difficulty: Intermediate | Type: Debugging</w:t>
      </w:r>
    </w:p>
    <w:p>
      <w:r>
        <w:rPr>
          <w:b/>
        </w:rPr>
        <w:t xml:space="preserve">Answer: </w:t>
      </w:r>
      <w:r>
        <w:t>Debugging test coverage in Testing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TDD in Testing?</w:t>
      </w:r>
    </w:p>
    <w:p>
      <w:r>
        <w:rPr>
          <w:b/>
          <w:sz w:val="17"/>
        </w:rPr>
        <w:t>Skill: Testing | Topic: Tdd | Difficulty: Advanced | Type: Design</w:t>
      </w:r>
    </w:p>
    <w:p>
      <w:r>
        <w:rPr>
          <w:b/>
        </w:rPr>
        <w:t xml:space="preserve">Answer: </w:t>
      </w:r>
      <w:r>
        <w:t>A clean design using TDD in Testing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regression testing in Testing, and why is it important in interviews and real projects?</w:t>
      </w:r>
    </w:p>
    <w:p>
      <w:r>
        <w:rPr>
          <w:b/>
          <w:sz w:val="17"/>
        </w:rPr>
        <w:t>Skill: Testing | Topic: Regression Testing | Difficulty: Beginner | Type: Conceptual</w:t>
      </w:r>
    </w:p>
    <w:p>
      <w:r>
        <w:rPr>
          <w:b/>
        </w:rPr>
        <w:t xml:space="preserve">Answer: </w:t>
      </w:r>
      <w:r>
        <w:t>A strong answer should define regression testing clearly, explain the core idea, and connect it to practical software development. In Testing,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API testing in Testing, and why is it important in interviews and real projects?</w:t>
      </w:r>
    </w:p>
    <w:p>
      <w:r>
        <w:rPr>
          <w:b/>
          <w:sz w:val="17"/>
        </w:rPr>
        <w:t>Skill: Testing | Topic: Api Testing | Difficulty: Intermediate | Type: Conceptual</w:t>
      </w:r>
    </w:p>
    <w:p>
      <w:r>
        <w:rPr>
          <w:b/>
        </w:rPr>
        <w:t xml:space="preserve">Answer: </w:t>
      </w:r>
      <w:r>
        <w:t>A strong answer should define API testing clearly, explain the core idea, and connect it to practical software development. In Testing,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UI testing in Testing during a coding interview?</w:t>
      </w:r>
    </w:p>
    <w:p>
      <w:r>
        <w:rPr>
          <w:b/>
          <w:sz w:val="17"/>
        </w:rPr>
        <w:t>Skill: Testing | Topic: Ui Testing | Difficulty: Intermediate | Type: Coding</w:t>
      </w:r>
    </w:p>
    <w:p>
      <w:r>
        <w:rPr>
          <w:b/>
        </w:rPr>
        <w:t xml:space="preserve">Answer: </w:t>
      </w:r>
      <w:r>
        <w:t>The answer should start by clarifying the input, output, and edge cases before writing code. For UI testing in Testing,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database testing in Testing?</w:t>
      </w:r>
    </w:p>
    <w:p>
      <w:r>
        <w:rPr>
          <w:b/>
          <w:sz w:val="17"/>
        </w:rPr>
        <w:t>Skill: Testing | Topic: Database Testing | Difficulty: Advanced | Type: Scenario</w:t>
      </w:r>
    </w:p>
    <w:p>
      <w:r>
        <w:rPr>
          <w:b/>
        </w:rPr>
        <w:t xml:space="preserve">Answer: </w:t>
      </w:r>
      <w:r>
        <w:t>In a scenario-based answer, the candidate should first identify the actual problem instead of jumping directly to a fix. For database testing in Testing,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edge cases in Testing?</w:t>
      </w:r>
    </w:p>
    <w:p>
      <w:r>
        <w:rPr>
          <w:b/>
          <w:sz w:val="17"/>
        </w:rPr>
        <w:t>Skill: Testing | Topic: Edge Cases | Difficulty: Intermediate | Type: Optimization</w:t>
      </w:r>
    </w:p>
    <w:p>
      <w:r>
        <w:rPr>
          <w:b/>
        </w:rPr>
        <w:t xml:space="preserve">Answer: </w:t>
      </w:r>
      <w:r>
        <w:t>Optimization should start with measurement. For edge cases in Testing,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test data in Testing?</w:t>
      </w:r>
    </w:p>
    <w:p>
      <w:r>
        <w:rPr>
          <w:b/>
          <w:sz w:val="17"/>
        </w:rPr>
        <w:t>Skill: Testing | Topic: Test Data | Difficulty: Intermediate | Type: Security</w:t>
      </w:r>
    </w:p>
    <w:p>
      <w:r>
        <w:rPr>
          <w:b/>
        </w:rPr>
        <w:t xml:space="preserve">Answer: </w:t>
      </w:r>
      <w:r>
        <w:t>Security risks around test data in Testing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CI testing in Testing?</w:t>
      </w:r>
    </w:p>
    <w:p>
      <w:r>
        <w:rPr>
          <w:b/>
          <w:sz w:val="17"/>
        </w:rPr>
        <w:t>Skill: Testing | Topic: Ci Testing | Difficulty: Intermediate | Type: Testing</w:t>
      </w:r>
    </w:p>
    <w:p>
      <w:r>
        <w:rPr>
          <w:b/>
        </w:rPr>
        <w:t xml:space="preserve">Answer: </w:t>
      </w:r>
      <w:r>
        <w:t>Testing CI testing in Testing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flaky tests while working on Testing related work.</w:t>
      </w:r>
    </w:p>
    <w:p>
      <w:r>
        <w:rPr>
          <w:b/>
          <w:sz w:val="17"/>
        </w:rPr>
        <w:t>Skill: Testing | Topic: Flaky Tests | Difficulty: Beginner | Type: Behavioral</w:t>
      </w:r>
    </w:p>
    <w:p>
      <w:r>
        <w:rPr>
          <w:b/>
        </w:rPr>
        <w:t xml:space="preserve">Answer: </w:t>
      </w:r>
      <w:r>
        <w:t>A good behavioral answer should follow a clear structure: situation, task, action, and result. For flaky tests in Testing,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performance tests while working on Testing related work.</w:t>
      </w:r>
    </w:p>
    <w:p>
      <w:r>
        <w:rPr>
          <w:b/>
          <w:sz w:val="17"/>
        </w:rPr>
        <w:t>Skill: Testing | Topic: Performance Tests | Difficulty: Intermediate | Type: Behavioral</w:t>
      </w:r>
    </w:p>
    <w:p>
      <w:r>
        <w:rPr>
          <w:b/>
        </w:rPr>
        <w:t xml:space="preserve">Answer: </w:t>
      </w:r>
      <w:r>
        <w:t>A good behavioral answer should follow a clear structure: situation, task, action, and result. For performance tests in Testing,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test strategy affect the overall reliability, scalability, or maintainability of a Testing system?</w:t>
      </w:r>
    </w:p>
    <w:p>
      <w:r>
        <w:rPr>
          <w:b/>
          <w:sz w:val="17"/>
        </w:rPr>
        <w:t>Skill: Testing | Topic: Test Strategy | Difficulty: Advanced | Type: System Thinking</w:t>
      </w:r>
    </w:p>
    <w:p>
      <w:r>
        <w:rPr>
          <w:b/>
        </w:rPr>
        <w:t xml:space="preserve">Answer: </w:t>
      </w:r>
      <w:r>
        <w:t>test strategy affects a Testing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15. Debugging</w:t>
      </w:r>
    </w:p>
    <w:p>
      <w:r>
        <w:t>This section contains 20 interview questions for Debugging. The questions are mixed across conceptual, coding, scenario, debugging, testing, optimization, security, behavioral, and system-thinking categories.</w:t>
      </w:r>
    </w:p>
    <w:p>
      <w:pPr>
        <w:pStyle w:val="Heading2"/>
      </w:pPr>
      <w:r>
        <w:t>Q1. What is logs in Debugging, and why is it important in interviews and real projects?</w:t>
      </w:r>
    </w:p>
    <w:p>
      <w:r>
        <w:rPr>
          <w:b/>
          <w:sz w:val="17"/>
        </w:rPr>
        <w:t>Skill: Debugging | Topic: Logs | Difficulty: Beginner | Type: Conceptual</w:t>
      </w:r>
    </w:p>
    <w:p>
      <w:r>
        <w:rPr>
          <w:b/>
        </w:rPr>
        <w:t xml:space="preserve">Answer: </w:t>
      </w:r>
      <w:r>
        <w:t>A strong answer should define logs clearly, explain the core idea, and connect it to practical software development. In Debugging,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breakpoints in Debugging, and why is it important in interviews and real projects?</w:t>
      </w:r>
    </w:p>
    <w:p>
      <w:r>
        <w:rPr>
          <w:b/>
          <w:sz w:val="17"/>
        </w:rPr>
        <w:t>Skill: Debugging | Topic: Breakpoints | Difficulty: Intermediate | Type: Conceptual</w:t>
      </w:r>
    </w:p>
    <w:p>
      <w:r>
        <w:rPr>
          <w:b/>
        </w:rPr>
        <w:t xml:space="preserve">Answer: </w:t>
      </w:r>
      <w:r>
        <w:t>A strong answer should define breakpoints clearly, explain the core idea, and connect it to practical software development. In Debugging,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stack traces in Debugging, and why is it important in interviews and real projects?</w:t>
      </w:r>
    </w:p>
    <w:p>
      <w:r>
        <w:rPr>
          <w:b/>
          <w:sz w:val="17"/>
        </w:rPr>
        <w:t>Skill: Debugging | Topic: Stack Traces | Difficulty: Advanced | Type: Conceptual</w:t>
      </w:r>
    </w:p>
    <w:p>
      <w:r>
        <w:rPr>
          <w:b/>
        </w:rPr>
        <w:t xml:space="preserve">Answer: </w:t>
      </w:r>
      <w:r>
        <w:t>A strong answer should define stack traces clearly, explain the core idea, and connect it to practical software development. In Debugging,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reproduction steps in Debugging during a coding interview?</w:t>
      </w:r>
    </w:p>
    <w:p>
      <w:r>
        <w:rPr>
          <w:b/>
          <w:sz w:val="17"/>
        </w:rPr>
        <w:t>Skill: Debugging | Topic: Reproduction Steps | Difficulty: Beginner | Type: Coding</w:t>
      </w:r>
    </w:p>
    <w:p>
      <w:r>
        <w:rPr>
          <w:b/>
        </w:rPr>
        <w:t xml:space="preserve">Answer: </w:t>
      </w:r>
      <w:r>
        <w:t>The answer should start by clarifying the input, output, and edge cases before writing code. For reproduction steps in Debugging,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root-cause analysis in Debugging during a coding interview?</w:t>
      </w:r>
    </w:p>
    <w:p>
      <w:r>
        <w:rPr>
          <w:b/>
          <w:sz w:val="17"/>
        </w:rPr>
        <w:t>Skill: Debugging | Topic: Root-Cause Analysis | Difficulty: Intermediate | Type: Coding</w:t>
      </w:r>
    </w:p>
    <w:p>
      <w:r>
        <w:rPr>
          <w:b/>
        </w:rPr>
        <w:t xml:space="preserve">Answer: </w:t>
      </w:r>
      <w:r>
        <w:t>The answer should start by clarifying the input, output, and edge cases before writing code. For root-cause analysis in Debugging,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binary search debugging in Debugging during a coding interview?</w:t>
      </w:r>
    </w:p>
    <w:p>
      <w:r>
        <w:rPr>
          <w:b/>
          <w:sz w:val="17"/>
        </w:rPr>
        <w:t>Skill: Debugging | Topic: Binary Search Debugging | Difficulty: Advanced | Type: Coding</w:t>
      </w:r>
    </w:p>
    <w:p>
      <w:r>
        <w:rPr>
          <w:b/>
        </w:rPr>
        <w:t xml:space="preserve">Answer: </w:t>
      </w:r>
      <w:r>
        <w:t>The answer should start by clarifying the input, output, and edge cases before writing code. For binary search debugging in Debugging,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network debugging in Debugging?</w:t>
      </w:r>
    </w:p>
    <w:p>
      <w:r>
        <w:rPr>
          <w:b/>
          <w:sz w:val="17"/>
        </w:rPr>
        <w:t>Skill: Debugging | Topic: Network Debugging | Difficulty: Intermediate | Type: Scenario</w:t>
      </w:r>
    </w:p>
    <w:p>
      <w:r>
        <w:rPr>
          <w:b/>
        </w:rPr>
        <w:t xml:space="preserve">Answer: </w:t>
      </w:r>
      <w:r>
        <w:t>In a scenario-based answer, the candidate should first identify the actual problem instead of jumping directly to a fix. For network debugging in Debugging,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database debugging in Debugging?</w:t>
      </w:r>
    </w:p>
    <w:p>
      <w:r>
        <w:rPr>
          <w:b/>
          <w:sz w:val="17"/>
        </w:rPr>
        <w:t>Skill: Debugging | Topic: Database Debugging | Difficulty: Advanced | Type: Scenario</w:t>
      </w:r>
    </w:p>
    <w:p>
      <w:r>
        <w:rPr>
          <w:b/>
        </w:rPr>
        <w:t xml:space="preserve">Answer: </w:t>
      </w:r>
      <w:r>
        <w:t>In a scenario-based answer, the candidate should first identify the actual problem instead of jumping directly to a fix. For database debugging in Debugging,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memory leaks in Debugging?</w:t>
      </w:r>
    </w:p>
    <w:p>
      <w:r>
        <w:rPr>
          <w:b/>
          <w:sz w:val="17"/>
        </w:rPr>
        <w:t>Skill: Debugging | Topic: Memory Leaks | Difficulty: Intermediate | Type: Debugging</w:t>
      </w:r>
    </w:p>
    <w:p>
      <w:r>
        <w:rPr>
          <w:b/>
        </w:rPr>
        <w:t xml:space="preserve">Answer: </w:t>
      </w:r>
      <w:r>
        <w:t>Debugging memory leaks in Debugging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race conditions in Debugging?</w:t>
      </w:r>
    </w:p>
    <w:p>
      <w:r>
        <w:rPr>
          <w:b/>
          <w:sz w:val="17"/>
        </w:rPr>
        <w:t>Skill: Debugging | Topic: Race Conditions | Difficulty: Advanced | Type: Design</w:t>
      </w:r>
    </w:p>
    <w:p>
      <w:r>
        <w:rPr>
          <w:b/>
        </w:rPr>
        <w:t xml:space="preserve">Answer: </w:t>
      </w:r>
      <w:r>
        <w:t>A clean design using race conditions in Debugging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frontend debugging in Debugging, and why is it important in interviews and real projects?</w:t>
      </w:r>
    </w:p>
    <w:p>
      <w:r>
        <w:rPr>
          <w:b/>
          <w:sz w:val="17"/>
        </w:rPr>
        <w:t>Skill: Debugging | Topic: Frontend Debugging | Difficulty: Beginner | Type: Conceptual</w:t>
      </w:r>
    </w:p>
    <w:p>
      <w:r>
        <w:rPr>
          <w:b/>
        </w:rPr>
        <w:t xml:space="preserve">Answer: </w:t>
      </w:r>
      <w:r>
        <w:t>A strong answer should define frontend debugging clearly, explain the core idea, and connect it to practical software development. In Debugging,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backend debugging in Debugging, and why is it important in interviews and real projects?</w:t>
      </w:r>
    </w:p>
    <w:p>
      <w:r>
        <w:rPr>
          <w:b/>
          <w:sz w:val="17"/>
        </w:rPr>
        <w:t>Skill: Debugging | Topic: Backend Debugging | Difficulty: Intermediate | Type: Conceptual</w:t>
      </w:r>
    </w:p>
    <w:p>
      <w:r>
        <w:rPr>
          <w:b/>
        </w:rPr>
        <w:t xml:space="preserve">Answer: </w:t>
      </w:r>
      <w:r>
        <w:t>A strong answer should define backend debugging clearly, explain the core idea, and connect it to practical software development. In Debugging,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error monitoring in Debugging during a coding interview?</w:t>
      </w:r>
    </w:p>
    <w:p>
      <w:r>
        <w:rPr>
          <w:b/>
          <w:sz w:val="17"/>
        </w:rPr>
        <w:t>Skill: Debugging | Topic: Error Monitoring | Difficulty: Intermediate | Type: Coding</w:t>
      </w:r>
    </w:p>
    <w:p>
      <w:r>
        <w:rPr>
          <w:b/>
        </w:rPr>
        <w:t xml:space="preserve">Answer: </w:t>
      </w:r>
      <w:r>
        <w:t>The answer should start by clarifying the input, output, and edge cases before writing code. For error monitoring in Debugging,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production incidents in Debugging?</w:t>
      </w:r>
    </w:p>
    <w:p>
      <w:r>
        <w:rPr>
          <w:b/>
          <w:sz w:val="17"/>
        </w:rPr>
        <w:t>Skill: Debugging | Topic: Production Incidents | Difficulty: Advanced | Type: Scenario</w:t>
      </w:r>
    </w:p>
    <w:p>
      <w:r>
        <w:rPr>
          <w:b/>
        </w:rPr>
        <w:t xml:space="preserve">Answer: </w:t>
      </w:r>
      <w:r>
        <w:t>In a scenario-based answer, the candidate should first identify the actual problem instead of jumping directly to a fix. For production incidents in Debugging,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hotfixes in Debugging?</w:t>
      </w:r>
    </w:p>
    <w:p>
      <w:r>
        <w:rPr>
          <w:b/>
          <w:sz w:val="17"/>
        </w:rPr>
        <w:t>Skill: Debugging | Topic: Hotfixes | Difficulty: Intermediate | Type: Optimization</w:t>
      </w:r>
    </w:p>
    <w:p>
      <w:r>
        <w:rPr>
          <w:b/>
        </w:rPr>
        <w:t xml:space="preserve">Answer: </w:t>
      </w:r>
      <w:r>
        <w:t>Optimization should start with measurement. For hotfixes in Debugging,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rollback in Debugging?</w:t>
      </w:r>
    </w:p>
    <w:p>
      <w:r>
        <w:rPr>
          <w:b/>
          <w:sz w:val="17"/>
        </w:rPr>
        <w:t>Skill: Debugging | Topic: Rollback | Difficulty: Intermediate | Type: Security</w:t>
      </w:r>
    </w:p>
    <w:p>
      <w:r>
        <w:rPr>
          <w:b/>
        </w:rPr>
        <w:t xml:space="preserve">Answer: </w:t>
      </w:r>
      <w:r>
        <w:t>Security risks around rollback in Debugging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observability in Debugging?</w:t>
      </w:r>
    </w:p>
    <w:p>
      <w:r>
        <w:rPr>
          <w:b/>
          <w:sz w:val="17"/>
        </w:rPr>
        <w:t>Skill: Debugging | Topic: Observability | Difficulty: Intermediate | Type: Testing</w:t>
      </w:r>
    </w:p>
    <w:p>
      <w:r>
        <w:rPr>
          <w:b/>
        </w:rPr>
        <w:t xml:space="preserve">Answer: </w:t>
      </w:r>
      <w:r>
        <w:t>Testing observability in Debugging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profiling while working on Debugging related work.</w:t>
      </w:r>
    </w:p>
    <w:p>
      <w:r>
        <w:rPr>
          <w:b/>
          <w:sz w:val="17"/>
        </w:rPr>
        <w:t>Skill: Debugging | Topic: Profiling | Difficulty: Beginner | Type: Behavioral</w:t>
      </w:r>
    </w:p>
    <w:p>
      <w:r>
        <w:rPr>
          <w:b/>
        </w:rPr>
        <w:t xml:space="preserve">Answer: </w:t>
      </w:r>
      <w:r>
        <w:t>A good behavioral answer should follow a clear structure: situation, task, action, and result. For profiling in Debugging,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debugging mindset while working on Debugging related work.</w:t>
      </w:r>
    </w:p>
    <w:p>
      <w:r>
        <w:rPr>
          <w:b/>
          <w:sz w:val="17"/>
        </w:rPr>
        <w:t>Skill: Debugging | Topic: Debugging Mindset | Difficulty: Intermediate | Type: Behavioral</w:t>
      </w:r>
    </w:p>
    <w:p>
      <w:r>
        <w:rPr>
          <w:b/>
        </w:rPr>
        <w:t xml:space="preserve">Answer: </w:t>
      </w:r>
      <w:r>
        <w:t>A good behavioral answer should follow a clear structure: situation, task, action, and result. For debugging mindset in Debugging,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communication affect the overall reliability, scalability, or maintainability of a Debugging system?</w:t>
      </w:r>
    </w:p>
    <w:p>
      <w:r>
        <w:rPr>
          <w:b/>
          <w:sz w:val="17"/>
        </w:rPr>
        <w:t>Skill: Debugging | Topic: Communication | Difficulty: Advanced | Type: System Thinking</w:t>
      </w:r>
    </w:p>
    <w:p>
      <w:r>
        <w:rPr>
          <w:b/>
        </w:rPr>
        <w:t xml:space="preserve">Answer: </w:t>
      </w:r>
      <w:r>
        <w:t>communication affects a Debugging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16. Cloud Basics</w:t>
      </w:r>
    </w:p>
    <w:p>
      <w:r>
        <w:t>This section contains 20 interview questions for Cloud Basics. The questions are mixed across conceptual, coding, scenario, debugging, testing, optimization, security, behavioral, and system-thinking categories.</w:t>
      </w:r>
    </w:p>
    <w:p>
      <w:pPr>
        <w:pStyle w:val="Heading2"/>
      </w:pPr>
      <w:r>
        <w:t>Q1. What is compute in Cloud Basics, and why is it important in interviews and real projects?</w:t>
      </w:r>
    </w:p>
    <w:p>
      <w:r>
        <w:rPr>
          <w:b/>
          <w:sz w:val="17"/>
        </w:rPr>
        <w:t>Skill: Cloud Basics | Topic: Compute | Difficulty: Beginner | Type: Conceptual</w:t>
      </w:r>
    </w:p>
    <w:p>
      <w:r>
        <w:rPr>
          <w:b/>
        </w:rPr>
        <w:t xml:space="preserve">Answer: </w:t>
      </w:r>
      <w:r>
        <w:t>A strong answer should define compute clearly, explain the core idea, and connect it to practical software development. In Cloud Basics,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storage in Cloud Basics, and why is it important in interviews and real projects?</w:t>
      </w:r>
    </w:p>
    <w:p>
      <w:r>
        <w:rPr>
          <w:b/>
          <w:sz w:val="17"/>
        </w:rPr>
        <w:t>Skill: Cloud Basics | Topic: Storage | Difficulty: Intermediate | Type: Conceptual</w:t>
      </w:r>
    </w:p>
    <w:p>
      <w:r>
        <w:rPr>
          <w:b/>
        </w:rPr>
        <w:t xml:space="preserve">Answer: </w:t>
      </w:r>
      <w:r>
        <w:t>A strong answer should define storage clearly, explain the core idea, and connect it to practical software development. In Cloud Basics,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databases in Cloud Basics, and why is it important in interviews and real projects?</w:t>
      </w:r>
    </w:p>
    <w:p>
      <w:r>
        <w:rPr>
          <w:b/>
          <w:sz w:val="17"/>
        </w:rPr>
        <w:t>Skill: Cloud Basics | Topic: Databases | Difficulty: Advanced | Type: Conceptual</w:t>
      </w:r>
    </w:p>
    <w:p>
      <w:r>
        <w:rPr>
          <w:b/>
        </w:rPr>
        <w:t xml:space="preserve">Answer: </w:t>
      </w:r>
      <w:r>
        <w:t>A strong answer should define databases clearly, explain the core idea, and connect it to practical software development. In Cloud Basics,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networking in Cloud Basics during a coding interview?</w:t>
      </w:r>
    </w:p>
    <w:p>
      <w:r>
        <w:rPr>
          <w:b/>
          <w:sz w:val="17"/>
        </w:rPr>
        <w:t>Skill: Cloud Basics | Topic: Networking | Difficulty: Beginner | Type: Coding</w:t>
      </w:r>
    </w:p>
    <w:p>
      <w:r>
        <w:rPr>
          <w:b/>
        </w:rPr>
        <w:t xml:space="preserve">Answer: </w:t>
      </w:r>
      <w:r>
        <w:t>The answer should start by clarifying the input, output, and edge cases before writing code. For networking in Cloud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load balancers in Cloud Basics during a coding interview?</w:t>
      </w:r>
    </w:p>
    <w:p>
      <w:r>
        <w:rPr>
          <w:b/>
          <w:sz w:val="17"/>
        </w:rPr>
        <w:t>Skill: Cloud Basics | Topic: Load Balancers | Difficulty: Intermediate | Type: Coding</w:t>
      </w:r>
    </w:p>
    <w:p>
      <w:r>
        <w:rPr>
          <w:b/>
        </w:rPr>
        <w:t xml:space="preserve">Answer: </w:t>
      </w:r>
      <w:r>
        <w:t>The answer should start by clarifying the input, output, and edge cases before writing code. For load balancers in Cloud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autoscaling in Cloud Basics during a coding interview?</w:t>
      </w:r>
    </w:p>
    <w:p>
      <w:r>
        <w:rPr>
          <w:b/>
          <w:sz w:val="17"/>
        </w:rPr>
        <w:t>Skill: Cloud Basics | Topic: Autoscaling | Difficulty: Advanced | Type: Coding</w:t>
      </w:r>
    </w:p>
    <w:p>
      <w:r>
        <w:rPr>
          <w:b/>
        </w:rPr>
        <w:t xml:space="preserve">Answer: </w:t>
      </w:r>
      <w:r>
        <w:t>The answer should start by clarifying the input, output, and edge cases before writing code. For autoscaling in Cloud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serverless in Cloud Basics?</w:t>
      </w:r>
    </w:p>
    <w:p>
      <w:r>
        <w:rPr>
          <w:b/>
          <w:sz w:val="17"/>
        </w:rPr>
        <w:t>Skill: Cloud Basics | Topic: Serverless | Difficulty: Intermediate | Type: Scenario</w:t>
      </w:r>
    </w:p>
    <w:p>
      <w:r>
        <w:rPr>
          <w:b/>
        </w:rPr>
        <w:t xml:space="preserve">Answer: </w:t>
      </w:r>
      <w:r>
        <w:t>In a scenario-based answer, the candidate should first identify the actual problem instead of jumping directly to a fix. For serverless in Cloud Basics,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containers in Cloud Basics?</w:t>
      </w:r>
    </w:p>
    <w:p>
      <w:r>
        <w:rPr>
          <w:b/>
          <w:sz w:val="17"/>
        </w:rPr>
        <w:t>Skill: Cloud Basics | Topic: Containers | Difficulty: Advanced | Type: Scenario</w:t>
      </w:r>
    </w:p>
    <w:p>
      <w:r>
        <w:rPr>
          <w:b/>
        </w:rPr>
        <w:t xml:space="preserve">Answer: </w:t>
      </w:r>
      <w:r>
        <w:t>In a scenario-based answer, the candidate should first identify the actual problem instead of jumping directly to a fix. For containers in Cloud Basics,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IAM in Cloud Basics?</w:t>
      </w:r>
    </w:p>
    <w:p>
      <w:r>
        <w:rPr>
          <w:b/>
          <w:sz w:val="17"/>
        </w:rPr>
        <w:t>Skill: Cloud Basics | Topic: Iam | Difficulty: Intermediate | Type: Debugging</w:t>
      </w:r>
    </w:p>
    <w:p>
      <w:r>
        <w:rPr>
          <w:b/>
        </w:rPr>
        <w:t xml:space="preserve">Answer: </w:t>
      </w:r>
      <w:r>
        <w:t>Debugging IAM in Cloud Basics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regions in Cloud Basics?</w:t>
      </w:r>
    </w:p>
    <w:p>
      <w:r>
        <w:rPr>
          <w:b/>
          <w:sz w:val="17"/>
        </w:rPr>
        <w:t>Skill: Cloud Basics | Topic: Regions | Difficulty: Advanced | Type: Design</w:t>
      </w:r>
    </w:p>
    <w:p>
      <w:r>
        <w:rPr>
          <w:b/>
        </w:rPr>
        <w:t xml:space="preserve">Answer: </w:t>
      </w:r>
      <w:r>
        <w:t>A clean design using regions in Cloud Basics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availability zones in Cloud Basics, and why is it important in interviews and real projects?</w:t>
      </w:r>
    </w:p>
    <w:p>
      <w:r>
        <w:rPr>
          <w:b/>
          <w:sz w:val="17"/>
        </w:rPr>
        <w:t>Skill: Cloud Basics | Topic: Availability Zones | Difficulty: Beginner | Type: Conceptual</w:t>
      </w:r>
    </w:p>
    <w:p>
      <w:r>
        <w:rPr>
          <w:b/>
        </w:rPr>
        <w:t xml:space="preserve">Answer: </w:t>
      </w:r>
      <w:r>
        <w:t>A strong answer should define availability zones clearly, explain the core idea, and connect it to practical software development. In Cloud Basics,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monitoring in Cloud Basics, and why is it important in interviews and real projects?</w:t>
      </w:r>
    </w:p>
    <w:p>
      <w:r>
        <w:rPr>
          <w:b/>
          <w:sz w:val="17"/>
        </w:rPr>
        <w:t>Skill: Cloud Basics | Topic: Monitoring | Difficulty: Intermediate | Type: Conceptual</w:t>
      </w:r>
    </w:p>
    <w:p>
      <w:r>
        <w:rPr>
          <w:b/>
        </w:rPr>
        <w:t xml:space="preserve">Answer: </w:t>
      </w:r>
      <w:r>
        <w:t>A strong answer should define monitoring clearly, explain the core idea, and connect it to practical software development. In Cloud Basics,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logging in Cloud Basics during a coding interview?</w:t>
      </w:r>
    </w:p>
    <w:p>
      <w:r>
        <w:rPr>
          <w:b/>
          <w:sz w:val="17"/>
        </w:rPr>
        <w:t>Skill: Cloud Basics | Topic: Logging | Difficulty: Intermediate | Type: Coding</w:t>
      </w:r>
    </w:p>
    <w:p>
      <w:r>
        <w:rPr>
          <w:b/>
        </w:rPr>
        <w:t xml:space="preserve">Answer: </w:t>
      </w:r>
      <w:r>
        <w:t>The answer should start by clarifying the input, output, and edge cases before writing code. For logging in Cloud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CDN in Cloud Basics?</w:t>
      </w:r>
    </w:p>
    <w:p>
      <w:r>
        <w:rPr>
          <w:b/>
          <w:sz w:val="17"/>
        </w:rPr>
        <w:t>Skill: Cloud Basics | Topic: Cdn | Difficulty: Advanced | Type: Scenario</w:t>
      </w:r>
    </w:p>
    <w:p>
      <w:r>
        <w:rPr>
          <w:b/>
        </w:rPr>
        <w:t xml:space="preserve">Answer: </w:t>
      </w:r>
      <w:r>
        <w:t>In a scenario-based answer, the candidate should first identify the actual problem instead of jumping directly to a fix. For CDN in Cloud Basics,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object storage in Cloud Basics?</w:t>
      </w:r>
    </w:p>
    <w:p>
      <w:r>
        <w:rPr>
          <w:b/>
          <w:sz w:val="17"/>
        </w:rPr>
        <w:t>Skill: Cloud Basics | Topic: Object Storage | Difficulty: Intermediate | Type: Optimization</w:t>
      </w:r>
    </w:p>
    <w:p>
      <w:r>
        <w:rPr>
          <w:b/>
        </w:rPr>
        <w:t xml:space="preserve">Answer: </w:t>
      </w:r>
      <w:r>
        <w:t>Optimization should start with measurement. For object storage in Cloud Basics,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managed databases in Cloud Basics?</w:t>
      </w:r>
    </w:p>
    <w:p>
      <w:r>
        <w:rPr>
          <w:b/>
          <w:sz w:val="17"/>
        </w:rPr>
        <w:t>Skill: Cloud Basics | Topic: Managed Databases | Difficulty: Intermediate | Type: Security</w:t>
      </w:r>
    </w:p>
    <w:p>
      <w:r>
        <w:rPr>
          <w:b/>
        </w:rPr>
        <w:t xml:space="preserve">Answer: </w:t>
      </w:r>
      <w:r>
        <w:t>Security risks around managed databases in Cloud Basics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secrets in Cloud Basics?</w:t>
      </w:r>
    </w:p>
    <w:p>
      <w:r>
        <w:rPr>
          <w:b/>
          <w:sz w:val="17"/>
        </w:rPr>
        <w:t>Skill: Cloud Basics | Topic: Secrets | Difficulty: Intermediate | Type: Testing</w:t>
      </w:r>
    </w:p>
    <w:p>
      <w:r>
        <w:rPr>
          <w:b/>
        </w:rPr>
        <w:t xml:space="preserve">Answer: </w:t>
      </w:r>
      <w:r>
        <w:t>Testing secrets in Cloud Basics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cost optimization while working on Cloud Basics related work.</w:t>
      </w:r>
    </w:p>
    <w:p>
      <w:r>
        <w:rPr>
          <w:b/>
          <w:sz w:val="17"/>
        </w:rPr>
        <w:t>Skill: Cloud Basics | Topic: Cost Optimization | Difficulty: Beginner | Type: Behavioral</w:t>
      </w:r>
    </w:p>
    <w:p>
      <w:r>
        <w:rPr>
          <w:b/>
        </w:rPr>
        <w:t xml:space="preserve">Answer: </w:t>
      </w:r>
      <w:r>
        <w:t>A good behavioral answer should follow a clear structure: situation, task, action, and result. For cost optimization in Cloud Basics,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backups while working on Cloud Basics related work.</w:t>
      </w:r>
    </w:p>
    <w:p>
      <w:r>
        <w:rPr>
          <w:b/>
          <w:sz w:val="17"/>
        </w:rPr>
        <w:t>Skill: Cloud Basics | Topic: Backups | Difficulty: Intermediate | Type: Behavioral</w:t>
      </w:r>
    </w:p>
    <w:p>
      <w:r>
        <w:rPr>
          <w:b/>
        </w:rPr>
        <w:t xml:space="preserve">Answer: </w:t>
      </w:r>
      <w:r>
        <w:t>A good behavioral answer should follow a clear structure: situation, task, action, and result. For backups in Cloud Basics,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deployment affect the overall reliability, scalability, or maintainability of a Cloud Basics system?</w:t>
      </w:r>
    </w:p>
    <w:p>
      <w:r>
        <w:rPr>
          <w:b/>
          <w:sz w:val="17"/>
        </w:rPr>
        <w:t>Skill: Cloud Basics | Topic: Deployment | Difficulty: Advanced | Type: System Thinking</w:t>
      </w:r>
    </w:p>
    <w:p>
      <w:r>
        <w:rPr>
          <w:b/>
        </w:rPr>
        <w:t xml:space="preserve">Answer: </w:t>
      </w:r>
      <w:r>
        <w:t>deployment affects a Cloud Basics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17. Docker</w:t>
      </w:r>
    </w:p>
    <w:p>
      <w:r>
        <w:t>This section contains 20 interview questions for Docker. The questions are mixed across conceptual, coding, scenario, debugging, testing, optimization, security, behavioral, and system-thinking categories.</w:t>
      </w:r>
    </w:p>
    <w:p>
      <w:pPr>
        <w:pStyle w:val="Heading2"/>
      </w:pPr>
      <w:r>
        <w:t>Q1. What is containers in Docker, and why is it important in interviews and real projects?</w:t>
      </w:r>
    </w:p>
    <w:p>
      <w:r>
        <w:rPr>
          <w:b/>
          <w:sz w:val="17"/>
        </w:rPr>
        <w:t>Skill: Docker | Topic: Containers | Difficulty: Beginner | Type: Conceptual</w:t>
      </w:r>
    </w:p>
    <w:p>
      <w:r>
        <w:rPr>
          <w:b/>
        </w:rPr>
        <w:t xml:space="preserve">Answer: </w:t>
      </w:r>
      <w:r>
        <w:t>A strong answer should define containers clearly, explain the core idea, and connect it to practical software development. In Docker,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images in Docker, and why is it important in interviews and real projects?</w:t>
      </w:r>
    </w:p>
    <w:p>
      <w:r>
        <w:rPr>
          <w:b/>
          <w:sz w:val="17"/>
        </w:rPr>
        <w:t>Skill: Docker | Topic: Images | Difficulty: Intermediate | Type: Conceptual</w:t>
      </w:r>
    </w:p>
    <w:p>
      <w:r>
        <w:rPr>
          <w:b/>
        </w:rPr>
        <w:t xml:space="preserve">Answer: </w:t>
      </w:r>
      <w:r>
        <w:t>A strong answer should define images clearly, explain the core idea, and connect it to practical software development. In Docker,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Dockerfile in Docker, and why is it important in interviews and real projects?</w:t>
      </w:r>
    </w:p>
    <w:p>
      <w:r>
        <w:rPr>
          <w:b/>
          <w:sz w:val="17"/>
        </w:rPr>
        <w:t>Skill: Docker | Topic: Dockerfile | Difficulty: Advanced | Type: Conceptual</w:t>
      </w:r>
    </w:p>
    <w:p>
      <w:r>
        <w:rPr>
          <w:b/>
        </w:rPr>
        <w:t xml:space="preserve">Answer: </w:t>
      </w:r>
      <w:r>
        <w:t>A strong answer should define Dockerfile clearly, explain the core idea, and connect it to practical software development. In Docker,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layers in Docker during a coding interview?</w:t>
      </w:r>
    </w:p>
    <w:p>
      <w:r>
        <w:rPr>
          <w:b/>
          <w:sz w:val="17"/>
        </w:rPr>
        <w:t>Skill: Docker | Topic: Layers | Difficulty: Beginner | Type: Coding</w:t>
      </w:r>
    </w:p>
    <w:p>
      <w:r>
        <w:rPr>
          <w:b/>
        </w:rPr>
        <w:t xml:space="preserve">Answer: </w:t>
      </w:r>
      <w:r>
        <w:t>The answer should start by clarifying the input, output, and edge cases before writing code. For layers in Docker,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volumes in Docker during a coding interview?</w:t>
      </w:r>
    </w:p>
    <w:p>
      <w:r>
        <w:rPr>
          <w:b/>
          <w:sz w:val="17"/>
        </w:rPr>
        <w:t>Skill: Docker | Topic: Volumes | Difficulty: Intermediate | Type: Coding</w:t>
      </w:r>
    </w:p>
    <w:p>
      <w:r>
        <w:rPr>
          <w:b/>
        </w:rPr>
        <w:t xml:space="preserve">Answer: </w:t>
      </w:r>
      <w:r>
        <w:t>The answer should start by clarifying the input, output, and edge cases before writing code. For volumes in Docker,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networks in Docker during a coding interview?</w:t>
      </w:r>
    </w:p>
    <w:p>
      <w:r>
        <w:rPr>
          <w:b/>
          <w:sz w:val="17"/>
        </w:rPr>
        <w:t>Skill: Docker | Topic: Networks | Difficulty: Advanced | Type: Coding</w:t>
      </w:r>
    </w:p>
    <w:p>
      <w:r>
        <w:rPr>
          <w:b/>
        </w:rPr>
        <w:t xml:space="preserve">Answer: </w:t>
      </w:r>
      <w:r>
        <w:t>The answer should start by clarifying the input, output, and edge cases before writing code. For networks in Docker,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ports in Docker?</w:t>
      </w:r>
    </w:p>
    <w:p>
      <w:r>
        <w:rPr>
          <w:b/>
          <w:sz w:val="17"/>
        </w:rPr>
        <w:t>Skill: Docker | Topic: Ports | Difficulty: Intermediate | Type: Scenario</w:t>
      </w:r>
    </w:p>
    <w:p>
      <w:r>
        <w:rPr>
          <w:b/>
        </w:rPr>
        <w:t xml:space="preserve">Answer: </w:t>
      </w:r>
      <w:r>
        <w:t>In a scenario-based answer, the candidate should first identify the actual problem instead of jumping directly to a fix. For ports in Docker,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environment variables in Docker?</w:t>
      </w:r>
    </w:p>
    <w:p>
      <w:r>
        <w:rPr>
          <w:b/>
          <w:sz w:val="17"/>
        </w:rPr>
        <w:t>Skill: Docker | Topic: Environment Variables | Difficulty: Advanced | Type: Scenario</w:t>
      </w:r>
    </w:p>
    <w:p>
      <w:r>
        <w:rPr>
          <w:b/>
        </w:rPr>
        <w:t xml:space="preserve">Answer: </w:t>
      </w:r>
      <w:r>
        <w:t>In a scenario-based answer, the candidate should first identify the actual problem instead of jumping directly to a fix. For environment variables in Docker,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docker-compose in Docker?</w:t>
      </w:r>
    </w:p>
    <w:p>
      <w:r>
        <w:rPr>
          <w:b/>
          <w:sz w:val="17"/>
        </w:rPr>
        <w:t>Skill: Docker | Topic: Docker-Compose | Difficulty: Intermediate | Type: Debugging</w:t>
      </w:r>
    </w:p>
    <w:p>
      <w:r>
        <w:rPr>
          <w:b/>
        </w:rPr>
        <w:t xml:space="preserve">Answer: </w:t>
      </w:r>
      <w:r>
        <w:t>Debugging docker-compose in Docker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multi-stage builds in Docker?</w:t>
      </w:r>
    </w:p>
    <w:p>
      <w:r>
        <w:rPr>
          <w:b/>
          <w:sz w:val="17"/>
        </w:rPr>
        <w:t>Skill: Docker | Topic: Multi-Stage Builds | Difficulty: Advanced | Type: Design</w:t>
      </w:r>
    </w:p>
    <w:p>
      <w:r>
        <w:rPr>
          <w:b/>
        </w:rPr>
        <w:t xml:space="preserve">Answer: </w:t>
      </w:r>
      <w:r>
        <w:t>A clean design using multi-stage builds in Docker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container logs in Docker, and why is it important in interviews and real projects?</w:t>
      </w:r>
    </w:p>
    <w:p>
      <w:r>
        <w:rPr>
          <w:b/>
          <w:sz w:val="17"/>
        </w:rPr>
        <w:t>Skill: Docker | Topic: Container Logs | Difficulty: Beginner | Type: Conceptual</w:t>
      </w:r>
    </w:p>
    <w:p>
      <w:r>
        <w:rPr>
          <w:b/>
        </w:rPr>
        <w:t xml:space="preserve">Answer: </w:t>
      </w:r>
      <w:r>
        <w:t>A strong answer should define container logs clearly, explain the core idea, and connect it to practical software development. In Docker,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health checks in Docker, and why is it important in interviews and real projects?</w:t>
      </w:r>
    </w:p>
    <w:p>
      <w:r>
        <w:rPr>
          <w:b/>
          <w:sz w:val="17"/>
        </w:rPr>
        <w:t>Skill: Docker | Topic: Health Checks | Difficulty: Intermediate | Type: Conceptual</w:t>
      </w:r>
    </w:p>
    <w:p>
      <w:r>
        <w:rPr>
          <w:b/>
        </w:rPr>
        <w:t xml:space="preserve">Answer: </w:t>
      </w:r>
      <w:r>
        <w:t>A strong answer should define health checks clearly, explain the core idea, and connect it to practical software development. In Docker,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image size in Docker during a coding interview?</w:t>
      </w:r>
    </w:p>
    <w:p>
      <w:r>
        <w:rPr>
          <w:b/>
          <w:sz w:val="17"/>
        </w:rPr>
        <w:t>Skill: Docker | Topic: Image Size | Difficulty: Intermediate | Type: Coding</w:t>
      </w:r>
    </w:p>
    <w:p>
      <w:r>
        <w:rPr>
          <w:b/>
        </w:rPr>
        <w:t xml:space="preserve">Answer: </w:t>
      </w:r>
      <w:r>
        <w:t>The answer should start by clarifying the input, output, and edge cases before writing code. For image size in Docker,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security in Docker?</w:t>
      </w:r>
    </w:p>
    <w:p>
      <w:r>
        <w:rPr>
          <w:b/>
          <w:sz w:val="17"/>
        </w:rPr>
        <w:t>Skill: Docker | Topic: Security | Difficulty: Advanced | Type: Scenario</w:t>
      </w:r>
    </w:p>
    <w:p>
      <w:r>
        <w:rPr>
          <w:b/>
        </w:rPr>
        <w:t xml:space="preserve">Answer: </w:t>
      </w:r>
      <w:r>
        <w:t>In a scenario-based answer, the candidate should first identify the actual problem instead of jumping directly to a fix. For security in Docker,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registry in Docker?</w:t>
      </w:r>
    </w:p>
    <w:p>
      <w:r>
        <w:rPr>
          <w:b/>
          <w:sz w:val="17"/>
        </w:rPr>
        <w:t>Skill: Docker | Topic: Registry | Difficulty: Intermediate | Type: Optimization</w:t>
      </w:r>
    </w:p>
    <w:p>
      <w:r>
        <w:rPr>
          <w:b/>
        </w:rPr>
        <w:t xml:space="preserve">Answer: </w:t>
      </w:r>
      <w:r>
        <w:t>Optimization should start with measurement. For registry in Docker,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build cache in Docker?</w:t>
      </w:r>
    </w:p>
    <w:p>
      <w:r>
        <w:rPr>
          <w:b/>
          <w:sz w:val="17"/>
        </w:rPr>
        <w:t>Skill: Docker | Topic: Build Cache | Difficulty: Intermediate | Type: Security</w:t>
      </w:r>
    </w:p>
    <w:p>
      <w:r>
        <w:rPr>
          <w:b/>
        </w:rPr>
        <w:t xml:space="preserve">Answer: </w:t>
      </w:r>
      <w:r>
        <w:t>Security risks around build cache in Docker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persistent data in Docker?</w:t>
      </w:r>
    </w:p>
    <w:p>
      <w:r>
        <w:rPr>
          <w:b/>
          <w:sz w:val="17"/>
        </w:rPr>
        <w:t>Skill: Docker | Topic: Persistent Data | Difficulty: Intermediate | Type: Testing</w:t>
      </w:r>
    </w:p>
    <w:p>
      <w:r>
        <w:rPr>
          <w:b/>
        </w:rPr>
        <w:t xml:space="preserve">Answer: </w:t>
      </w:r>
      <w:r>
        <w:t>Testing persistent data in Docker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local development while working on Docker related work.</w:t>
      </w:r>
    </w:p>
    <w:p>
      <w:r>
        <w:rPr>
          <w:b/>
          <w:sz w:val="17"/>
        </w:rPr>
        <w:t>Skill: Docker | Topic: Local Development | Difficulty: Beginner | Type: Behavioral</w:t>
      </w:r>
    </w:p>
    <w:p>
      <w:r>
        <w:rPr>
          <w:b/>
        </w:rPr>
        <w:t xml:space="preserve">Answer: </w:t>
      </w:r>
      <w:r>
        <w:t>A good behavioral answer should follow a clear structure: situation, task, action, and result. For local development in Docker,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deployment while working on Docker related work.</w:t>
      </w:r>
    </w:p>
    <w:p>
      <w:r>
        <w:rPr>
          <w:b/>
          <w:sz w:val="17"/>
        </w:rPr>
        <w:t>Skill: Docker | Topic: Deployment | Difficulty: Intermediate | Type: Behavioral</w:t>
      </w:r>
    </w:p>
    <w:p>
      <w:r>
        <w:rPr>
          <w:b/>
        </w:rPr>
        <w:t xml:space="preserve">Answer: </w:t>
      </w:r>
      <w:r>
        <w:t>A good behavioral answer should follow a clear structure: situation, task, action, and result. For deployment in Docker,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debugging containers affect the overall reliability, scalability, or maintainability of a Docker system?</w:t>
      </w:r>
    </w:p>
    <w:p>
      <w:r>
        <w:rPr>
          <w:b/>
          <w:sz w:val="17"/>
        </w:rPr>
        <w:t>Skill: Docker | Topic: Debugging Containers | Difficulty: Advanced | Type: System Thinking</w:t>
      </w:r>
    </w:p>
    <w:p>
      <w:r>
        <w:rPr>
          <w:b/>
        </w:rPr>
        <w:t xml:space="preserve">Answer: </w:t>
      </w:r>
      <w:r>
        <w:t>debugging containers affects a Docker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18. Security Basics</w:t>
      </w:r>
    </w:p>
    <w:p>
      <w:r>
        <w:t>This section contains 20 interview questions for Security Basics. The questions are mixed across conceptual, coding, scenario, debugging, testing, optimization, security, behavioral, and system-thinking categories.</w:t>
      </w:r>
    </w:p>
    <w:p>
      <w:pPr>
        <w:pStyle w:val="Heading2"/>
      </w:pPr>
      <w:r>
        <w:t>Q1. What is authentication in Security Basics, and why is it important in interviews and real projects?</w:t>
      </w:r>
    </w:p>
    <w:p>
      <w:r>
        <w:rPr>
          <w:b/>
          <w:sz w:val="17"/>
        </w:rPr>
        <w:t>Skill: Security Basics | Topic: Authentication | Difficulty: Beginner | Type: Conceptual</w:t>
      </w:r>
    </w:p>
    <w:p>
      <w:r>
        <w:rPr>
          <w:b/>
        </w:rPr>
        <w:t xml:space="preserve">Answer: </w:t>
      </w:r>
      <w:r>
        <w:t>A strong answer should define authentication clearly, explain the core idea, and connect it to practical software development. In Security Basics,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authorization in Security Basics, and why is it important in interviews and real projects?</w:t>
      </w:r>
    </w:p>
    <w:p>
      <w:r>
        <w:rPr>
          <w:b/>
          <w:sz w:val="17"/>
        </w:rPr>
        <w:t>Skill: Security Basics | Topic: Authorization | Difficulty: Intermediate | Type: Conceptual</w:t>
      </w:r>
    </w:p>
    <w:p>
      <w:r>
        <w:rPr>
          <w:b/>
        </w:rPr>
        <w:t xml:space="preserve">Answer: </w:t>
      </w:r>
      <w:r>
        <w:t>A strong answer should define authorization clearly, explain the core idea, and connect it to practical software development. In Security Basics,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password hashing in Security Basics, and why is it important in interviews and real projects?</w:t>
      </w:r>
    </w:p>
    <w:p>
      <w:r>
        <w:rPr>
          <w:b/>
          <w:sz w:val="17"/>
        </w:rPr>
        <w:t>Skill: Security Basics | Topic: Password Hashing | Difficulty: Advanced | Type: Conceptual</w:t>
      </w:r>
    </w:p>
    <w:p>
      <w:r>
        <w:rPr>
          <w:b/>
        </w:rPr>
        <w:t xml:space="preserve">Answer: </w:t>
      </w:r>
      <w:r>
        <w:t>A strong answer should define password hashing clearly, explain the core idea, and connect it to practical software development. In Security Basics,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JWT in Security Basics during a coding interview?</w:t>
      </w:r>
    </w:p>
    <w:p>
      <w:r>
        <w:rPr>
          <w:b/>
          <w:sz w:val="17"/>
        </w:rPr>
        <w:t>Skill: Security Basics | Topic: Jwt | Difficulty: Beginner | Type: Coding</w:t>
      </w:r>
    </w:p>
    <w:p>
      <w:r>
        <w:rPr>
          <w:b/>
        </w:rPr>
        <w:t xml:space="preserve">Answer: </w:t>
      </w:r>
      <w:r>
        <w:t>The answer should start by clarifying the input, output, and edge cases before writing code. For JWT in Security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sessions in Security Basics during a coding interview?</w:t>
      </w:r>
    </w:p>
    <w:p>
      <w:r>
        <w:rPr>
          <w:b/>
          <w:sz w:val="17"/>
        </w:rPr>
        <w:t>Skill: Security Basics | Topic: Sessions | Difficulty: Intermediate | Type: Coding</w:t>
      </w:r>
    </w:p>
    <w:p>
      <w:r>
        <w:rPr>
          <w:b/>
        </w:rPr>
        <w:t xml:space="preserve">Answer: </w:t>
      </w:r>
      <w:r>
        <w:t>The answer should start by clarifying the input, output, and edge cases before writing code. For sessions in Security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input validation in Security Basics during a coding interview?</w:t>
      </w:r>
    </w:p>
    <w:p>
      <w:r>
        <w:rPr>
          <w:b/>
          <w:sz w:val="17"/>
        </w:rPr>
        <w:t>Skill: Security Basics | Topic: Input Validation | Difficulty: Advanced | Type: Coding</w:t>
      </w:r>
    </w:p>
    <w:p>
      <w:r>
        <w:rPr>
          <w:b/>
        </w:rPr>
        <w:t xml:space="preserve">Answer: </w:t>
      </w:r>
      <w:r>
        <w:t>The answer should start by clarifying the input, output, and edge cases before writing code. For input validation in Security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SQL injection in Security Basics?</w:t>
      </w:r>
    </w:p>
    <w:p>
      <w:r>
        <w:rPr>
          <w:b/>
          <w:sz w:val="17"/>
        </w:rPr>
        <w:t>Skill: Security Basics | Topic: Sql Injection | Difficulty: Intermediate | Type: Scenario</w:t>
      </w:r>
    </w:p>
    <w:p>
      <w:r>
        <w:rPr>
          <w:b/>
        </w:rPr>
        <w:t xml:space="preserve">Answer: </w:t>
      </w:r>
      <w:r>
        <w:t>In a scenario-based answer, the candidate should first identify the actual problem instead of jumping directly to a fix. For SQL injection in Security Basics,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XSS in Security Basics?</w:t>
      </w:r>
    </w:p>
    <w:p>
      <w:r>
        <w:rPr>
          <w:b/>
          <w:sz w:val="17"/>
        </w:rPr>
        <w:t>Skill: Security Basics | Topic: Xss | Difficulty: Advanced | Type: Scenario</w:t>
      </w:r>
    </w:p>
    <w:p>
      <w:r>
        <w:rPr>
          <w:b/>
        </w:rPr>
        <w:t xml:space="preserve">Answer: </w:t>
      </w:r>
      <w:r>
        <w:t>In a scenario-based answer, the candidate should first identify the actual problem instead of jumping directly to a fix. For XSS in Security Basics,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CSRF in Security Basics?</w:t>
      </w:r>
    </w:p>
    <w:p>
      <w:r>
        <w:rPr>
          <w:b/>
          <w:sz w:val="17"/>
        </w:rPr>
        <w:t>Skill: Security Basics | Topic: Csrf | Difficulty: Intermediate | Type: Debugging</w:t>
      </w:r>
    </w:p>
    <w:p>
      <w:r>
        <w:rPr>
          <w:b/>
        </w:rPr>
        <w:t xml:space="preserve">Answer: </w:t>
      </w:r>
      <w:r>
        <w:t>Debugging CSRF in Security Basics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CORS in Security Basics?</w:t>
      </w:r>
    </w:p>
    <w:p>
      <w:r>
        <w:rPr>
          <w:b/>
          <w:sz w:val="17"/>
        </w:rPr>
        <w:t>Skill: Security Basics | Topic: Cors | Difficulty: Advanced | Type: Design</w:t>
      </w:r>
    </w:p>
    <w:p>
      <w:r>
        <w:rPr>
          <w:b/>
        </w:rPr>
        <w:t xml:space="preserve">Answer: </w:t>
      </w:r>
      <w:r>
        <w:t>A clean design using CORS in Security Basics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rate limiting in Security Basics, and why is it important in interviews and real projects?</w:t>
      </w:r>
    </w:p>
    <w:p>
      <w:r>
        <w:rPr>
          <w:b/>
          <w:sz w:val="17"/>
        </w:rPr>
        <w:t>Skill: Security Basics | Topic: Rate Limiting | Difficulty: Beginner | Type: Conceptual</w:t>
      </w:r>
    </w:p>
    <w:p>
      <w:r>
        <w:rPr>
          <w:b/>
        </w:rPr>
        <w:t xml:space="preserve">Answer: </w:t>
      </w:r>
      <w:r>
        <w:t>A strong answer should define rate limiting clearly, explain the core idea, and connect it to practical software development. In Security Basics,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secrets management in Security Basics, and why is it important in interviews and real projects?</w:t>
      </w:r>
    </w:p>
    <w:p>
      <w:r>
        <w:rPr>
          <w:b/>
          <w:sz w:val="17"/>
        </w:rPr>
        <w:t>Skill: Security Basics | Topic: Secrets Management | Difficulty: Intermediate | Type: Conceptual</w:t>
      </w:r>
    </w:p>
    <w:p>
      <w:r>
        <w:rPr>
          <w:b/>
        </w:rPr>
        <w:t xml:space="preserve">Answer: </w:t>
      </w:r>
      <w:r>
        <w:t>A strong answer should define secrets management clearly, explain the core idea, and connect it to practical software development. In Security Basics,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HTTPS in Security Basics during a coding interview?</w:t>
      </w:r>
    </w:p>
    <w:p>
      <w:r>
        <w:rPr>
          <w:b/>
          <w:sz w:val="17"/>
        </w:rPr>
        <w:t>Skill: Security Basics | Topic: Https | Difficulty: Intermediate | Type: Coding</w:t>
      </w:r>
    </w:p>
    <w:p>
      <w:r>
        <w:rPr>
          <w:b/>
        </w:rPr>
        <w:t xml:space="preserve">Answer: </w:t>
      </w:r>
      <w:r>
        <w:t>The answer should start by clarifying the input, output, and edge cases before writing code. For HTTPS in Security Basics,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least privilege in Security Basics?</w:t>
      </w:r>
    </w:p>
    <w:p>
      <w:r>
        <w:rPr>
          <w:b/>
          <w:sz w:val="17"/>
        </w:rPr>
        <w:t>Skill: Security Basics | Topic: Least Privilege | Difficulty: Advanced | Type: Scenario</w:t>
      </w:r>
    </w:p>
    <w:p>
      <w:r>
        <w:rPr>
          <w:b/>
        </w:rPr>
        <w:t xml:space="preserve">Answer: </w:t>
      </w:r>
      <w:r>
        <w:t>In a scenario-based answer, the candidate should first identify the actual problem instead of jumping directly to a fix. For least privilege in Security Basics,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file upload security in Security Basics?</w:t>
      </w:r>
    </w:p>
    <w:p>
      <w:r>
        <w:rPr>
          <w:b/>
          <w:sz w:val="17"/>
        </w:rPr>
        <w:t>Skill: Security Basics | Topic: File Upload Security | Difficulty: Intermediate | Type: Optimization</w:t>
      </w:r>
    </w:p>
    <w:p>
      <w:r>
        <w:rPr>
          <w:b/>
        </w:rPr>
        <w:t xml:space="preserve">Answer: </w:t>
      </w:r>
      <w:r>
        <w:t>Optimization should start with measurement. For file upload security in Security Basics,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dependency security in Security Basics?</w:t>
      </w:r>
    </w:p>
    <w:p>
      <w:r>
        <w:rPr>
          <w:b/>
          <w:sz w:val="17"/>
        </w:rPr>
        <w:t>Skill: Security Basics | Topic: Dependency Security | Difficulty: Intermediate | Type: Security</w:t>
      </w:r>
    </w:p>
    <w:p>
      <w:r>
        <w:rPr>
          <w:b/>
        </w:rPr>
        <w:t xml:space="preserve">Answer: </w:t>
      </w:r>
      <w:r>
        <w:t>Security risks around dependency security in Security Basics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logging sensitive data in Security Basics?</w:t>
      </w:r>
    </w:p>
    <w:p>
      <w:r>
        <w:rPr>
          <w:b/>
          <w:sz w:val="17"/>
        </w:rPr>
        <w:t>Skill: Security Basics | Topic: Logging Sensitive Data | Difficulty: Intermediate | Type: Testing</w:t>
      </w:r>
    </w:p>
    <w:p>
      <w:r>
        <w:rPr>
          <w:b/>
        </w:rPr>
        <w:t xml:space="preserve">Answer: </w:t>
      </w:r>
      <w:r>
        <w:t>Testing logging sensitive data in Security Basics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OWASP while working on Security Basics related work.</w:t>
      </w:r>
    </w:p>
    <w:p>
      <w:r>
        <w:rPr>
          <w:b/>
          <w:sz w:val="17"/>
        </w:rPr>
        <w:t>Skill: Security Basics | Topic: Owasp | Difficulty: Beginner | Type: Behavioral</w:t>
      </w:r>
    </w:p>
    <w:p>
      <w:r>
        <w:rPr>
          <w:b/>
        </w:rPr>
        <w:t xml:space="preserve">Answer: </w:t>
      </w:r>
      <w:r>
        <w:t>A good behavioral answer should follow a clear structure: situation, task, action, and result. For OWASP in Security Basics,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token expiry while working on Security Basics related work.</w:t>
      </w:r>
    </w:p>
    <w:p>
      <w:r>
        <w:rPr>
          <w:b/>
          <w:sz w:val="17"/>
        </w:rPr>
        <w:t>Skill: Security Basics | Topic: Token Expiry | Difficulty: Intermediate | Type: Behavioral</w:t>
      </w:r>
    </w:p>
    <w:p>
      <w:r>
        <w:rPr>
          <w:b/>
        </w:rPr>
        <w:t xml:space="preserve">Answer: </w:t>
      </w:r>
      <w:r>
        <w:t>A good behavioral answer should follow a clear structure: situation, task, action, and result. For token expiry in Security Basics,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secure error handling affect the overall reliability, scalability, or maintainability of a Security Basics system?</w:t>
      </w:r>
    </w:p>
    <w:p>
      <w:r>
        <w:rPr>
          <w:b/>
          <w:sz w:val="17"/>
        </w:rPr>
        <w:t>Skill: Security Basics | Topic: Secure Error Handling | Difficulty: Advanced | Type: System Thinking</w:t>
      </w:r>
    </w:p>
    <w:p>
      <w:r>
        <w:rPr>
          <w:b/>
        </w:rPr>
        <w:t xml:space="preserve">Answer: </w:t>
      </w:r>
      <w:r>
        <w:t>secure error handling affects a Security Basics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19. Performance Optimization</w:t>
      </w:r>
    </w:p>
    <w:p>
      <w:r>
        <w:t>This section contains 20 interview questions for Performance Optimization. The questions are mixed across conceptual, coding, scenario, debugging, testing, optimization, security, behavioral, and system-thinking categories.</w:t>
      </w:r>
    </w:p>
    <w:p>
      <w:pPr>
        <w:pStyle w:val="Heading2"/>
      </w:pPr>
      <w:r>
        <w:t>Q1. What is latency in Performance Optimization, and why is it important in interviews and real projects?</w:t>
      </w:r>
    </w:p>
    <w:p>
      <w:r>
        <w:rPr>
          <w:b/>
          <w:sz w:val="17"/>
        </w:rPr>
        <w:t>Skill: Performance Optimization | Topic: Latency | Difficulty: Beginner | Type: Conceptual</w:t>
      </w:r>
    </w:p>
    <w:p>
      <w:r>
        <w:rPr>
          <w:b/>
        </w:rPr>
        <w:t xml:space="preserve">Answer: </w:t>
      </w:r>
      <w:r>
        <w:t>A strong answer should define latency clearly, explain the core idea, and connect it to practical software development. In Performance Optimization,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throughput in Performance Optimization, and why is it important in interviews and real projects?</w:t>
      </w:r>
    </w:p>
    <w:p>
      <w:r>
        <w:rPr>
          <w:b/>
          <w:sz w:val="17"/>
        </w:rPr>
        <w:t>Skill: Performance Optimization | Topic: Throughput | Difficulty: Intermediate | Type: Conceptual</w:t>
      </w:r>
    </w:p>
    <w:p>
      <w:r>
        <w:rPr>
          <w:b/>
        </w:rPr>
        <w:t xml:space="preserve">Answer: </w:t>
      </w:r>
      <w:r>
        <w:t>A strong answer should define throughput clearly, explain the core idea, and connect it to practical software development. In Performance Optimization,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caching in Performance Optimization, and why is it important in interviews and real projects?</w:t>
      </w:r>
    </w:p>
    <w:p>
      <w:r>
        <w:rPr>
          <w:b/>
          <w:sz w:val="17"/>
        </w:rPr>
        <w:t>Skill: Performance Optimization | Topic: Caching | Difficulty: Advanced | Type: Conceptual</w:t>
      </w:r>
    </w:p>
    <w:p>
      <w:r>
        <w:rPr>
          <w:b/>
        </w:rPr>
        <w:t xml:space="preserve">Answer: </w:t>
      </w:r>
      <w:r>
        <w:t>A strong answer should define caching clearly, explain the core idea, and connect it to practical software development. In Performance Optimization,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database queries in Performance Optimization during a coding interview?</w:t>
      </w:r>
    </w:p>
    <w:p>
      <w:r>
        <w:rPr>
          <w:b/>
          <w:sz w:val="17"/>
        </w:rPr>
        <w:t>Skill: Performance Optimization | Topic: Database Queries | Difficulty: Beginner | Type: Coding</w:t>
      </w:r>
    </w:p>
    <w:p>
      <w:r>
        <w:rPr>
          <w:b/>
        </w:rPr>
        <w:t xml:space="preserve">Answer: </w:t>
      </w:r>
      <w:r>
        <w:t>The answer should start by clarifying the input, output, and edge cases before writing code. For database queries in Performance Optimization,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indexing in Performance Optimization during a coding interview?</w:t>
      </w:r>
    </w:p>
    <w:p>
      <w:r>
        <w:rPr>
          <w:b/>
          <w:sz w:val="17"/>
        </w:rPr>
        <w:t>Skill: Performance Optimization | Topic: Indexing | Difficulty: Intermediate | Type: Coding</w:t>
      </w:r>
    </w:p>
    <w:p>
      <w:r>
        <w:rPr>
          <w:b/>
        </w:rPr>
        <w:t xml:space="preserve">Answer: </w:t>
      </w:r>
      <w:r>
        <w:t>The answer should start by clarifying the input, output, and edge cases before writing code. For indexing in Performance Optimization,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pagination in Performance Optimization during a coding interview?</w:t>
      </w:r>
    </w:p>
    <w:p>
      <w:r>
        <w:rPr>
          <w:b/>
          <w:sz w:val="17"/>
        </w:rPr>
        <w:t>Skill: Performance Optimization | Topic: Pagination | Difficulty: Advanced | Type: Coding</w:t>
      </w:r>
    </w:p>
    <w:p>
      <w:r>
        <w:rPr>
          <w:b/>
        </w:rPr>
        <w:t xml:space="preserve">Answer: </w:t>
      </w:r>
      <w:r>
        <w:t>The answer should start by clarifying the input, output, and edge cases before writing code. For pagination in Performance Optimization,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lazy loading in Performance Optimization?</w:t>
      </w:r>
    </w:p>
    <w:p>
      <w:r>
        <w:rPr>
          <w:b/>
          <w:sz w:val="17"/>
        </w:rPr>
        <w:t>Skill: Performance Optimization | Topic: Lazy Loading | Difficulty: Intermediate | Type: Scenario</w:t>
      </w:r>
    </w:p>
    <w:p>
      <w:r>
        <w:rPr>
          <w:b/>
        </w:rPr>
        <w:t xml:space="preserve">Answer: </w:t>
      </w:r>
      <w:r>
        <w:t>In a scenario-based answer, the candidate should first identify the actual problem instead of jumping directly to a fix. For lazy loading in Performance Optimization,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code splitting in Performance Optimization?</w:t>
      </w:r>
    </w:p>
    <w:p>
      <w:r>
        <w:rPr>
          <w:b/>
          <w:sz w:val="17"/>
        </w:rPr>
        <w:t>Skill: Performance Optimization | Topic: Code Splitting | Difficulty: Advanced | Type: Scenario</w:t>
      </w:r>
    </w:p>
    <w:p>
      <w:r>
        <w:rPr>
          <w:b/>
        </w:rPr>
        <w:t xml:space="preserve">Answer: </w:t>
      </w:r>
      <w:r>
        <w:t>In a scenario-based answer, the candidate should first identify the actual problem instead of jumping directly to a fix. For code splitting in Performance Optimization,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bundle size in Performance Optimization?</w:t>
      </w:r>
    </w:p>
    <w:p>
      <w:r>
        <w:rPr>
          <w:b/>
          <w:sz w:val="17"/>
        </w:rPr>
        <w:t>Skill: Performance Optimization | Topic: Bundle Size | Difficulty: Intermediate | Type: Debugging</w:t>
      </w:r>
    </w:p>
    <w:p>
      <w:r>
        <w:rPr>
          <w:b/>
        </w:rPr>
        <w:t xml:space="preserve">Answer: </w:t>
      </w:r>
      <w:r>
        <w:t>Debugging bundle size in Performance Optimization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memory usage in Performance Optimization?</w:t>
      </w:r>
    </w:p>
    <w:p>
      <w:r>
        <w:rPr>
          <w:b/>
          <w:sz w:val="17"/>
        </w:rPr>
        <w:t>Skill: Performance Optimization | Topic: Memory Usage | Difficulty: Advanced | Type: Design</w:t>
      </w:r>
    </w:p>
    <w:p>
      <w:r>
        <w:rPr>
          <w:b/>
        </w:rPr>
        <w:t xml:space="preserve">Answer: </w:t>
      </w:r>
      <w:r>
        <w:t>A clean design using memory usage in Performance Optimization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profiling in Performance Optimization, and why is it important in interviews and real projects?</w:t>
      </w:r>
    </w:p>
    <w:p>
      <w:r>
        <w:rPr>
          <w:b/>
          <w:sz w:val="17"/>
        </w:rPr>
        <w:t>Skill: Performance Optimization | Topic: Profiling | Difficulty: Beginner | Type: Conceptual</w:t>
      </w:r>
    </w:p>
    <w:p>
      <w:r>
        <w:rPr>
          <w:b/>
        </w:rPr>
        <w:t xml:space="preserve">Answer: </w:t>
      </w:r>
      <w:r>
        <w:t>A strong answer should define profiling clearly, explain the core idea, and connect it to practical software development. In Performance Optimization,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CDN in Performance Optimization, and why is it important in interviews and real projects?</w:t>
      </w:r>
    </w:p>
    <w:p>
      <w:r>
        <w:rPr>
          <w:b/>
          <w:sz w:val="17"/>
        </w:rPr>
        <w:t>Skill: Performance Optimization | Topic: Cdn | Difficulty: Intermediate | Type: Conceptual</w:t>
      </w:r>
    </w:p>
    <w:p>
      <w:r>
        <w:rPr>
          <w:b/>
        </w:rPr>
        <w:t xml:space="preserve">Answer: </w:t>
      </w:r>
      <w:r>
        <w:t>A strong answer should define CDN clearly, explain the core idea, and connect it to practical software development. In Performance Optimization,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compression in Performance Optimization during a coding interview?</w:t>
      </w:r>
    </w:p>
    <w:p>
      <w:r>
        <w:rPr>
          <w:b/>
          <w:sz w:val="17"/>
        </w:rPr>
        <w:t>Skill: Performance Optimization | Topic: Compression | Difficulty: Intermediate | Type: Coding</w:t>
      </w:r>
    </w:p>
    <w:p>
      <w:r>
        <w:rPr>
          <w:b/>
        </w:rPr>
        <w:t xml:space="preserve">Answer: </w:t>
      </w:r>
      <w:r>
        <w:t>The answer should start by clarifying the input, output, and edge cases before writing code. For compression in Performance Optimization,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async processing in Performance Optimization?</w:t>
      </w:r>
    </w:p>
    <w:p>
      <w:r>
        <w:rPr>
          <w:b/>
          <w:sz w:val="17"/>
        </w:rPr>
        <w:t>Skill: Performance Optimization | Topic: Async Processing | Difficulty: Advanced | Type: Scenario</w:t>
      </w:r>
    </w:p>
    <w:p>
      <w:r>
        <w:rPr>
          <w:b/>
        </w:rPr>
        <w:t xml:space="preserve">Answer: </w:t>
      </w:r>
      <w:r>
        <w:t>In a scenario-based answer, the candidate should first identify the actual problem instead of jumping directly to a fix. For async processing in Performance Optimization,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batching in Performance Optimization?</w:t>
      </w:r>
    </w:p>
    <w:p>
      <w:r>
        <w:rPr>
          <w:b/>
          <w:sz w:val="17"/>
        </w:rPr>
        <w:t>Skill: Performance Optimization | Topic: Batching | Difficulty: Intermediate | Type: Optimization</w:t>
      </w:r>
    </w:p>
    <w:p>
      <w:r>
        <w:rPr>
          <w:b/>
        </w:rPr>
        <w:t xml:space="preserve">Answer: </w:t>
      </w:r>
      <w:r>
        <w:t>Optimization should start with measurement. For batching in Performance Optimization,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debouncing in Performance Optimization?</w:t>
      </w:r>
    </w:p>
    <w:p>
      <w:r>
        <w:rPr>
          <w:b/>
          <w:sz w:val="17"/>
        </w:rPr>
        <w:t>Skill: Performance Optimization | Topic: Debouncing | Difficulty: Intermediate | Type: Security</w:t>
      </w:r>
    </w:p>
    <w:p>
      <w:r>
        <w:rPr>
          <w:b/>
        </w:rPr>
        <w:t xml:space="preserve">Answer: </w:t>
      </w:r>
      <w:r>
        <w:t>Security risks around debouncing in Performance Optimization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throttling in Performance Optimization?</w:t>
      </w:r>
    </w:p>
    <w:p>
      <w:r>
        <w:rPr>
          <w:b/>
          <w:sz w:val="17"/>
        </w:rPr>
        <w:t>Skill: Performance Optimization | Topic: Throttling | Difficulty: Intermediate | Type: Testing</w:t>
      </w:r>
    </w:p>
    <w:p>
      <w:r>
        <w:rPr>
          <w:b/>
        </w:rPr>
        <w:t xml:space="preserve">Answer: </w:t>
      </w:r>
      <w:r>
        <w:t>Testing throttling in Performance Optimization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N+1 queries while working on Performance Optimization related work.</w:t>
      </w:r>
    </w:p>
    <w:p>
      <w:r>
        <w:rPr>
          <w:b/>
          <w:sz w:val="17"/>
        </w:rPr>
        <w:t>Skill: Performance Optimization | Topic: N+1 Queries | Difficulty: Beginner | Type: Behavioral</w:t>
      </w:r>
    </w:p>
    <w:p>
      <w:r>
        <w:rPr>
          <w:b/>
        </w:rPr>
        <w:t xml:space="preserve">Answer: </w:t>
      </w:r>
      <w:r>
        <w:t>A good behavioral answer should follow a clear structure: situation, task, action, and result. For N+1 queries in Performance Optimization,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load testing while working on Performance Optimization related work.</w:t>
      </w:r>
    </w:p>
    <w:p>
      <w:r>
        <w:rPr>
          <w:b/>
          <w:sz w:val="17"/>
        </w:rPr>
        <w:t>Skill: Performance Optimization | Topic: Load Testing | Difficulty: Intermediate | Type: Behavioral</w:t>
      </w:r>
    </w:p>
    <w:p>
      <w:r>
        <w:rPr>
          <w:b/>
        </w:rPr>
        <w:t xml:space="preserve">Answer: </w:t>
      </w:r>
      <w:r>
        <w:t>A good behavioral answer should follow a clear structure: situation, task, action, and result. For load testing in Performance Optimization,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performance trade-offs affect the overall reliability, scalability, or maintainability of a Performance Optimization system?</w:t>
      </w:r>
    </w:p>
    <w:p>
      <w:r>
        <w:rPr>
          <w:b/>
          <w:sz w:val="17"/>
        </w:rPr>
        <w:t>Skill: Performance Optimization | Topic: Performance Trade-Offs | Difficulty: Advanced | Type: System Thinking</w:t>
      </w:r>
    </w:p>
    <w:p>
      <w:r>
        <w:rPr>
          <w:b/>
        </w:rPr>
        <w:t xml:space="preserve">Answer: </w:t>
      </w:r>
      <w:r>
        <w:t>performance trade-offs affects a Performance Optimization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20. Collaboration</w:t>
      </w:r>
    </w:p>
    <w:p>
      <w:r>
        <w:t>This section contains 20 interview questions for Collaboration. The questions are mixed across conceptual, coding, scenario, debugging, testing, optimization, security, behavioral, and system-thinking categories.</w:t>
      </w:r>
    </w:p>
    <w:p>
      <w:pPr>
        <w:pStyle w:val="Heading2"/>
      </w:pPr>
      <w:r>
        <w:t>Q1. What is communication in Collaboration, and why is it important in interviews and real projects?</w:t>
      </w:r>
    </w:p>
    <w:p>
      <w:r>
        <w:rPr>
          <w:b/>
          <w:sz w:val="17"/>
        </w:rPr>
        <w:t>Skill: Collaboration | Topic: Communication | Difficulty: Beginner | Type: Conceptual</w:t>
      </w:r>
    </w:p>
    <w:p>
      <w:r>
        <w:rPr>
          <w:b/>
        </w:rPr>
        <w:t xml:space="preserve">Answer: </w:t>
      </w:r>
      <w:r>
        <w:t>A strong answer should define communication clearly, explain the core idea, and connect it to practical software development. In Collaboration,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Q2. What is code reviews in Collaboration, and why is it important in interviews and real projects?</w:t>
      </w:r>
    </w:p>
    <w:p>
      <w:r>
        <w:rPr>
          <w:b/>
          <w:sz w:val="17"/>
        </w:rPr>
        <w:t>Skill: Collaboration | Topic: Code Reviews | Difficulty: Intermediate | Type: Conceptual</w:t>
      </w:r>
    </w:p>
    <w:p>
      <w:r>
        <w:rPr>
          <w:b/>
        </w:rPr>
        <w:t xml:space="preserve">Answer: </w:t>
      </w:r>
      <w:r>
        <w:t>A strong answer should define code reviews clearly, explain the core idea, and connect it to practical software development. In Collaboration,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Q3. What is task ownership in Collaboration, and why is it important in interviews and real projects?</w:t>
      </w:r>
    </w:p>
    <w:p>
      <w:r>
        <w:rPr>
          <w:b/>
          <w:sz w:val="17"/>
        </w:rPr>
        <w:t>Skill: Collaboration | Topic: Task Ownership | Difficulty: Advanced | Type: Conceptual</w:t>
      </w:r>
    </w:p>
    <w:p>
      <w:r>
        <w:rPr>
          <w:b/>
        </w:rPr>
        <w:t xml:space="preserve">Answer: </w:t>
      </w:r>
      <w:r>
        <w:t>A strong answer should define task ownership clearly, explain the core idea, and connect it to practical software development. In Collaboration, interviewers usually ask this to check whether the candidate understands the concept beyond syntax. A good response should include when it is used, what problem it solves, and one simple example. For advanced level, the answer should also mention common mistakes and trade-offs. The best interview answer is structured: definition first, practical use second, example third, and limitation last.</w:t>
      </w:r>
    </w:p>
    <w:p>
      <w:pPr>
        <w:pStyle w:val="Heading2"/>
      </w:pPr>
      <w:r>
        <w:t>Q4. How would you implement or demonstrate estimation in Collaboration during a coding interview?</w:t>
      </w:r>
    </w:p>
    <w:p>
      <w:r>
        <w:rPr>
          <w:b/>
          <w:sz w:val="17"/>
        </w:rPr>
        <w:t>Skill: Collaboration | Topic: Estimation | Difficulty: Beginner | Type: Coding</w:t>
      </w:r>
    </w:p>
    <w:p>
      <w:r>
        <w:rPr>
          <w:b/>
        </w:rPr>
        <w:t xml:space="preserve">Answer: </w:t>
      </w:r>
      <w:r>
        <w:t>The answer should start by clarifying the input, output, and edge cases before writing code. For estimation in Collaboration,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Q5. How would you implement or demonstrate standups in Collaboration during a coding interview?</w:t>
      </w:r>
    </w:p>
    <w:p>
      <w:r>
        <w:rPr>
          <w:b/>
          <w:sz w:val="17"/>
        </w:rPr>
        <w:t>Skill: Collaboration | Topic: Standups | Difficulty: Intermediate | Type: Coding</w:t>
      </w:r>
    </w:p>
    <w:p>
      <w:r>
        <w:rPr>
          <w:b/>
        </w:rPr>
        <w:t xml:space="preserve">Answer: </w:t>
      </w:r>
      <w:r>
        <w:t>The answer should start by clarifying the input, output, and edge cases before writing code. For standups in Collaboration,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Q6. How would you implement or demonstrate documentation in Collaboration during a coding interview?</w:t>
      </w:r>
    </w:p>
    <w:p>
      <w:r>
        <w:rPr>
          <w:b/>
          <w:sz w:val="17"/>
        </w:rPr>
        <w:t>Skill: Collaboration | Topic: Documentation | Difficulty: Advanced | Type: Coding</w:t>
      </w:r>
    </w:p>
    <w:p>
      <w:r>
        <w:rPr>
          <w:b/>
        </w:rPr>
        <w:t xml:space="preserve">Answer: </w:t>
      </w:r>
      <w:r>
        <w:t>The answer should start by clarifying the input, output, and edge cases before writing code. For documentation in Collaboration,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Q7. In a production scenario, how would you handle a problem related to conflict resolution in Collaboration?</w:t>
      </w:r>
    </w:p>
    <w:p>
      <w:r>
        <w:rPr>
          <w:b/>
          <w:sz w:val="17"/>
        </w:rPr>
        <w:t>Skill: Collaboration | Topic: Conflict Resolution | Difficulty: Intermediate | Type: Scenario</w:t>
      </w:r>
    </w:p>
    <w:p>
      <w:r>
        <w:rPr>
          <w:b/>
        </w:rPr>
        <w:t xml:space="preserve">Answer: </w:t>
      </w:r>
      <w:r>
        <w:t>In a scenario-based answer, the candidate should first identify the actual problem instead of jumping directly to a fix. For conflict resolution in Collaboration,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Q8. In a production scenario, how would you handle a problem related to pair programming in Collaboration?</w:t>
      </w:r>
    </w:p>
    <w:p>
      <w:r>
        <w:rPr>
          <w:b/>
          <w:sz w:val="17"/>
        </w:rPr>
        <w:t>Skill: Collaboration | Topic: Pair Programming | Difficulty: Advanced | Type: Scenario</w:t>
      </w:r>
    </w:p>
    <w:p>
      <w:r>
        <w:rPr>
          <w:b/>
        </w:rPr>
        <w:t xml:space="preserve">Answer: </w:t>
      </w:r>
      <w:r>
        <w:t>In a scenario-based answer, the candidate should first identify the actual problem instead of jumping directly to a fix. For pair programming in Collaboration,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Q9. How would you debug an issue caused by incorrect use of asking for help in Collaboration?</w:t>
      </w:r>
    </w:p>
    <w:p>
      <w:r>
        <w:rPr>
          <w:b/>
          <w:sz w:val="17"/>
        </w:rPr>
        <w:t>Skill: Collaboration | Topic: Asking For Help | Difficulty: Intermediate | Type: Debugging</w:t>
      </w:r>
    </w:p>
    <w:p>
      <w:r>
        <w:rPr>
          <w:b/>
        </w:rPr>
        <w:t xml:space="preserve">Answer: </w:t>
      </w:r>
      <w:r>
        <w:t>Debugging asking for help in Collaboration requires a structured approach. First, reproduce the issue with the smallest possible example. Then inspect inputs, outputs, logs, stack traces, and recent code changes. The candidate should isolate whether the problem is caused by logic, data, configuration, environment, or dependency behavior. After fixing it, they should add a test or guardrail so the same issue does not return. This answer shows discipline, not guesswork.</w:t>
      </w:r>
    </w:p>
    <w:p>
      <w:pPr>
        <w:pStyle w:val="Heading2"/>
      </w:pPr>
      <w:r>
        <w:t>Q10. How would you design a clean solution using giving feedback in Collaboration?</w:t>
      </w:r>
    </w:p>
    <w:p>
      <w:r>
        <w:rPr>
          <w:b/>
          <w:sz w:val="17"/>
        </w:rPr>
        <w:t>Skill: Collaboration | Topic: Giving Feedback | Difficulty: Advanced | Type: Design</w:t>
      </w:r>
    </w:p>
    <w:p>
      <w:r>
        <w:rPr>
          <w:b/>
        </w:rPr>
        <w:t xml:space="preserve">Answer: </w:t>
      </w:r>
      <w:r>
        <w:t>A clean design using giving feedback in Collaboration should separate responsibilities, keep the interface simple, and avoid unnecessary coupling. The candidate should explain the components involved, how data flows between them, and how errors are handled. For advanced interviews, they should discuss scalability, maintainability, testability, and trade-offs. A good design answer does not claim one perfect solution; it explains why a particular approach fits the requirement and what could change if constraints change.</w:t>
      </w:r>
    </w:p>
    <w:p>
      <w:pPr>
        <w:pStyle w:val="Heading2"/>
      </w:pPr>
      <w:r>
        <w:t>Q11. What is receiving feedback in Collaboration, and why is it important in interviews and real projects?</w:t>
      </w:r>
    </w:p>
    <w:p>
      <w:r>
        <w:rPr>
          <w:b/>
          <w:sz w:val="17"/>
        </w:rPr>
        <w:t>Skill: Collaboration | Topic: Receiving Feedback | Difficulty: Beginner | Type: Conceptual</w:t>
      </w:r>
    </w:p>
    <w:p>
      <w:r>
        <w:rPr>
          <w:b/>
        </w:rPr>
        <w:t xml:space="preserve">Answer: </w:t>
      </w:r>
      <w:r>
        <w:t>A strong answer should define receiving feedback clearly, explain the core idea, and connect it to practical software development. In Collaboration, interviewers usually ask this to check whether the candidate understands the concept beyond syntax. A good response should include when it is used, what problem it solves, and one simple example. For beginner level, the answer should also mention common mistakes and trade-offs. The best interview answer is structured: definition first, practical use second, example third, and limitation last.</w:t>
      </w:r>
    </w:p>
    <w:p>
      <w:pPr>
        <w:pStyle w:val="Heading2"/>
      </w:pPr>
      <w:r>
        <w:t>Q12. What is handoffs in Collaboration, and why is it important in interviews and real projects?</w:t>
      </w:r>
    </w:p>
    <w:p>
      <w:r>
        <w:rPr>
          <w:b/>
          <w:sz w:val="17"/>
        </w:rPr>
        <w:t>Skill: Collaboration | Topic: Handoffs | Difficulty: Intermediate | Type: Conceptual</w:t>
      </w:r>
    </w:p>
    <w:p>
      <w:r>
        <w:rPr>
          <w:b/>
        </w:rPr>
        <w:t xml:space="preserve">Answer: </w:t>
      </w:r>
      <w:r>
        <w:t>A strong answer should define handoffs clearly, explain the core idea, and connect it to practical software development. In Collaboration, interviewers usually ask this to check whether the candidate understands the concept beyond syntax. A good response should include when it is used, what problem it solves, and one simple example. For intermediate level, the answer should also mention common mistakes and trade-offs. The best interview answer is structured: definition first, practical use second, example third, and limitation last.</w:t>
      </w:r>
    </w:p>
    <w:p>
      <w:pPr>
        <w:pStyle w:val="Heading2"/>
      </w:pPr>
      <w:r>
        <w:t>Q13. How would you implement or demonstrate working with QA in Collaboration during a coding interview?</w:t>
      </w:r>
    </w:p>
    <w:p>
      <w:r>
        <w:rPr>
          <w:b/>
          <w:sz w:val="17"/>
        </w:rPr>
        <w:t>Skill: Collaboration | Topic: Working With Qa | Difficulty: Intermediate | Type: Coding</w:t>
      </w:r>
    </w:p>
    <w:p>
      <w:r>
        <w:rPr>
          <w:b/>
        </w:rPr>
        <w:t xml:space="preserve">Answer: </w:t>
      </w:r>
      <w:r>
        <w:t>The answer should start by clarifying the input, output, and edge cases before writing code. For working with QA in Collaboration, the implementation should be simple, readable, and testable. The candidate should explain the approach before coding, then discuss time and space complexity where relevant. A good solution avoids over-engineering and handles invalid or empty input. In interviews, the explanation is as important as the final code because it shows problem-solving, communication, and debugging ability.</w:t>
      </w:r>
    </w:p>
    <w:p>
      <w:pPr>
        <w:pStyle w:val="Heading2"/>
      </w:pPr>
      <w:r>
        <w:t>Q14. In a production scenario, how would you handle a problem related to working with product in Collaboration?</w:t>
      </w:r>
    </w:p>
    <w:p>
      <w:r>
        <w:rPr>
          <w:b/>
          <w:sz w:val="17"/>
        </w:rPr>
        <w:t>Skill: Collaboration | Topic: Working With Product | Difficulty: Advanced | Type: Scenario</w:t>
      </w:r>
    </w:p>
    <w:p>
      <w:r>
        <w:rPr>
          <w:b/>
        </w:rPr>
        <w:t xml:space="preserve">Answer: </w:t>
      </w:r>
      <w:r>
        <w:t>In a scenario-based answer, the candidate should first identify the actual problem instead of jumping directly to a fix. For working with product in Collaboration, they should describe how they would reproduce the issue, inspect data or logs, test assumptions, and then implement a controlled solution. A good answer includes trade-offs, impact on users, and rollback thinking. Interviewers use scenarios to check whether the candidate can apply knowledge in real systems, not just repeat definitions.</w:t>
      </w:r>
    </w:p>
    <w:p>
      <w:pPr>
        <w:pStyle w:val="Heading2"/>
      </w:pPr>
      <w:r>
        <w:t>Q15. How would you optimize performance when working with remote collaboration in Collaboration?</w:t>
      </w:r>
    </w:p>
    <w:p>
      <w:r>
        <w:rPr>
          <w:b/>
          <w:sz w:val="17"/>
        </w:rPr>
        <w:t>Skill: Collaboration | Topic: Remote Collaboration | Difficulty: Intermediate | Type: Optimization</w:t>
      </w:r>
    </w:p>
    <w:p>
      <w:r>
        <w:rPr>
          <w:b/>
        </w:rPr>
        <w:t xml:space="preserve">Answer: </w:t>
      </w:r>
      <w:r>
        <w:t>Optimization should start with measurement. For remote collaboration in Collaboration, the candidate should identify the bottleneck using logs, profiling, query plans, or performance metrics before changing code. Possible improvements may include better data structures, caching, batching, pagination, lazy loading, or reducing unnecessary work. The answer should also mention trade-offs because optimization can increase complexity. A good interview response avoids premature optimization and focuses on measurable improvement.</w:t>
      </w:r>
    </w:p>
    <w:p>
      <w:pPr>
        <w:pStyle w:val="Heading2"/>
      </w:pPr>
      <w:r>
        <w:t>Q16. What security risks should be considered when using incident communication in Collaboration?</w:t>
      </w:r>
    </w:p>
    <w:p>
      <w:r>
        <w:rPr>
          <w:b/>
          <w:sz w:val="17"/>
        </w:rPr>
        <w:t>Skill: Collaboration | Topic: Incident Communication | Difficulty: Intermediate | Type: Security</w:t>
      </w:r>
    </w:p>
    <w:p>
      <w:r>
        <w:rPr>
          <w:b/>
        </w:rPr>
        <w:t xml:space="preserve">Answer: </w:t>
      </w:r>
      <w:r>
        <w:t>Security risks around incident communication in Collaboration should be handled through validation, least privilege, safe defaults, and careful error handling. The candidate should mention that user input must never be blindly trusted. Secrets should not be hardcoded, sensitive data should not be logged, and access checks must happen on the server side. A strong answer also includes dependency updates, rate limiting, and audit logs where relevant. Security is not a one-time feature; it is part of the design.</w:t>
      </w:r>
    </w:p>
    <w:p>
      <w:pPr>
        <w:pStyle w:val="Heading2"/>
      </w:pPr>
      <w:r>
        <w:t>Q17. How would you test functionality related to mentoring in Collaboration?</w:t>
      </w:r>
    </w:p>
    <w:p>
      <w:r>
        <w:rPr>
          <w:b/>
          <w:sz w:val="17"/>
        </w:rPr>
        <w:t>Skill: Collaboration | Topic: Mentoring | Difficulty: Intermediate | Type: Testing</w:t>
      </w:r>
    </w:p>
    <w:p>
      <w:r>
        <w:rPr>
          <w:b/>
        </w:rPr>
        <w:t xml:space="preserve">Answer: </w:t>
      </w:r>
      <w:r>
        <w:t>Testing mentoring in Collaboration should cover normal cases, edge cases, and failure cases. The candidate should decide whether the feature needs unit tests, integration tests, API tests, or end-to-end tests. Good tests should be deterministic, readable, and focused on behavior rather than implementation details. Mocking may be useful for external services, but critical flows should also be tested with realistic data. A strong answer explains what can break and how tests would catch it.</w:t>
      </w:r>
    </w:p>
    <w:p>
      <w:pPr>
        <w:pStyle w:val="Heading2"/>
      </w:pPr>
      <w:r>
        <w:t>Q18. Tell me about a time you used or improved accountability while working on Collaboration related work.</w:t>
      </w:r>
    </w:p>
    <w:p>
      <w:r>
        <w:rPr>
          <w:b/>
          <w:sz w:val="17"/>
        </w:rPr>
        <w:t>Skill: Collaboration | Topic: Accountability | Difficulty: Beginner | Type: Behavioral</w:t>
      </w:r>
    </w:p>
    <w:p>
      <w:r>
        <w:rPr>
          <w:b/>
        </w:rPr>
        <w:t xml:space="preserve">Answer: </w:t>
      </w:r>
      <w:r>
        <w:t>A good behavioral answer should follow a clear structure: situation, task, action, and result. For accountability in Collaboration,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Q19. Tell me about a time you used or improved prioritization while working on Collaboration related work.</w:t>
      </w:r>
    </w:p>
    <w:p>
      <w:r>
        <w:rPr>
          <w:b/>
          <w:sz w:val="17"/>
        </w:rPr>
        <w:t>Skill: Collaboration | Topic: Prioritization | Difficulty: Intermediate | Type: Behavioral</w:t>
      </w:r>
    </w:p>
    <w:p>
      <w:r>
        <w:rPr>
          <w:b/>
        </w:rPr>
        <w:t xml:space="preserve">Answer: </w:t>
      </w:r>
      <w:r>
        <w:t>A good behavioral answer should follow a clear structure: situation, task, action, and result. For prioritization in Collaboration, the candidate should describe the context, their responsibility, how they communicated with others, what decision they made, and what changed because of their work. The answer should show ownership, clarity, and learning. Interviewers do not expect perfection; they want evidence that the candidate collaborates well, handles pressure, and improves after feedback.</w:t>
      </w:r>
    </w:p>
    <w:p>
      <w:pPr>
        <w:pStyle w:val="Heading2"/>
      </w:pPr>
      <w:r>
        <w:t>Q20. How does team culture affect the overall reliability, scalability, or maintainability of a Collaboration system?</w:t>
      </w:r>
    </w:p>
    <w:p>
      <w:r>
        <w:rPr>
          <w:b/>
          <w:sz w:val="17"/>
        </w:rPr>
        <w:t>Skill: Collaboration | Topic: Team Culture | Difficulty: Advanced | Type: System Thinking</w:t>
      </w:r>
    </w:p>
    <w:p>
      <w:r>
        <w:rPr>
          <w:b/>
        </w:rPr>
        <w:t xml:space="preserve">Answer: </w:t>
      </w:r>
      <w:r>
        <w:t>team culture affects a Collaboration system by influencing reliability, scalability, maintainability, or user experience. A strong answer should connect the local technical decision to the larger system. The candidate should explain what happens as traffic grows, data increases, failures occur, or multiple developers work on the codebase. Good system thinking includes monitoring, graceful failure, clear boundaries, and trade-offs. This type of answer proves the candidate can think beyond a single function or screen.</w:t>
      </w:r>
    </w:p>
    <w:p>
      <w:r>
        <w:br w:type="page"/>
      </w:r>
    </w:p>
    <w:p>
      <w:pPr>
        <w:pStyle w:val="Heading1"/>
      </w:pPr>
      <w:r>
        <w:t>Recommended JSON Record Format</w:t>
      </w:r>
    </w:p>
    <w:p>
      <w:r>
        <w:t>Each question can be stored in the project using a structure like this:</w:t>
      </w:r>
    </w:p>
    <w:p>
      <w:r>
        <w:rPr>
          <w:rFonts w:ascii="Courier New" w:hAnsi="Courier New" w:eastAsia="Courier New"/>
          <w:sz w:val="16"/>
        </w:rPr>
        <w:t>{</w:t>
        <w:br/>
        <w:t xml:space="preserve">  "id": "javascript_001",</w:t>
        <w:br/>
        <w:t xml:space="preserve">  "skill": "JavaScript",</w:t>
        <w:br/>
        <w:t xml:space="preserve">  "topic": "Closures",</w:t>
        <w:br/>
        <w:t xml:space="preserve">  "difficulty": "Intermediate",</w:t>
        <w:br/>
        <w:t xml:space="preserve">  "question_type": "Conceptual",</w:t>
        <w:br/>
        <w:t xml:space="preserve">  "question": "What is a closure in JavaScript, and why is it important in interviews and real projects?",</w:t>
        <w:br/>
        <w:t xml:space="preserve">  "answer": "A strong answer should define closures clearly, explain the core idea, and connect it to practical software development.",</w:t>
        <w:br/>
        <w:t xml:space="preserve">  "status": "active",</w:t>
        <w:br/>
        <w:t xml:space="preserve">  "source": "seed_question_bank"</w:t>
        <w:br/>
        <w:t>}</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Generated Question Bank | 400 Questions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Interview Question Generator -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